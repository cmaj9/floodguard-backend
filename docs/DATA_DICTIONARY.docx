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C7D5" w14:textId="77777777" w:rsidR="00724FED" w:rsidRDefault="00000000">
      <w:pPr>
        <w:keepNext/>
        <w:spacing w:after="0"/>
      </w:pPr>
      <w:r>
        <w:rPr>
          <w:b/>
          <w:bCs/>
          <w:szCs w:val="32"/>
        </w:rPr>
        <w:t>ตาราง gateway</w:t>
      </w:r>
    </w:p>
    <w:p w14:paraId="2B6C0761" w14:textId="77777777" w:rsidR="00724FED" w:rsidRDefault="00000000">
      <w:pPr>
        <w:keepNext/>
        <w:spacing w:after="120"/>
        <w:ind w:firstLine="567"/>
      </w:pPr>
      <w:r>
        <w:rPr>
          <w:szCs w:val="32"/>
        </w:rPr>
        <w:t>ใช้จัดเก็บข้อมูลและสถานะการทำงานของ LoRa Gateway ที่รับสัญญาณจากสถานีตรวจวัดแล้วส่งต่อเข้าสู่ระบบ รวมถึงรหัส Gateway จาก ChirpStack ที่ใช้จับคู่กับ Gateway ในระบบ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08158B7E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6A63D546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12F9D1BF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14F054C5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62F0CEE0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4B3D41E3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7B239439" w14:textId="77777777">
        <w:trPr>
          <w:cantSplit/>
          <w:jc w:val="center"/>
        </w:trPr>
        <w:tc>
          <w:tcPr>
            <w:tcW w:w="2041" w:type="dxa"/>
          </w:tcPr>
          <w:p w14:paraId="3D951513" w14:textId="77777777" w:rsidR="00724FED" w:rsidRDefault="00000000">
            <w:r>
              <w:rPr>
                <w:sz w:val="28"/>
                <w:szCs w:val="28"/>
              </w:rPr>
              <w:t>gateway_​id</w:t>
            </w:r>
          </w:p>
        </w:tc>
        <w:tc>
          <w:tcPr>
            <w:tcW w:w="2211" w:type="dxa"/>
          </w:tcPr>
          <w:p w14:paraId="1B564B80" w14:textId="77777777" w:rsidR="00724FED" w:rsidRDefault="00000000">
            <w:r>
              <w:rPr>
                <w:sz w:val="28"/>
                <w:szCs w:val="28"/>
              </w:rPr>
              <w:t>รหัส Gateway</w:t>
            </w:r>
          </w:p>
        </w:tc>
        <w:tc>
          <w:tcPr>
            <w:tcW w:w="1559" w:type="dxa"/>
          </w:tcPr>
          <w:p w14:paraId="589B3FEC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56F01314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318D802" w14:textId="77777777" w:rsidR="00724FED" w:rsidRDefault="00000000">
            <w:r>
              <w:rPr>
                <w:sz w:val="28"/>
                <w:szCs w:val="28"/>
              </w:rPr>
              <w:t>PK, NOT NULL</w:t>
            </w:r>
          </w:p>
        </w:tc>
      </w:tr>
      <w:tr w:rsidR="00724FED" w14:paraId="3ABB3763" w14:textId="77777777">
        <w:trPr>
          <w:cantSplit/>
          <w:jc w:val="center"/>
        </w:trPr>
        <w:tc>
          <w:tcPr>
            <w:tcW w:w="2041" w:type="dxa"/>
          </w:tcPr>
          <w:p w14:paraId="1EFA4432" w14:textId="77777777" w:rsidR="00724FED" w:rsidRDefault="00000000">
            <w:r>
              <w:rPr>
                <w:sz w:val="28"/>
                <w:szCs w:val="28"/>
              </w:rPr>
              <w:t>gateway_​name</w:t>
            </w:r>
          </w:p>
        </w:tc>
        <w:tc>
          <w:tcPr>
            <w:tcW w:w="2211" w:type="dxa"/>
          </w:tcPr>
          <w:p w14:paraId="021704D0" w14:textId="77777777" w:rsidR="00724FED" w:rsidRDefault="00000000">
            <w:r>
              <w:rPr>
                <w:sz w:val="28"/>
                <w:szCs w:val="28"/>
              </w:rPr>
              <w:t>ชื่อ Gateway</w:t>
            </w:r>
          </w:p>
        </w:tc>
        <w:tc>
          <w:tcPr>
            <w:tcW w:w="1559" w:type="dxa"/>
          </w:tcPr>
          <w:p w14:paraId="48206073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1D210129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16364329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EE592F1" w14:textId="77777777">
        <w:trPr>
          <w:cantSplit/>
          <w:jc w:val="center"/>
        </w:trPr>
        <w:tc>
          <w:tcPr>
            <w:tcW w:w="2041" w:type="dxa"/>
          </w:tcPr>
          <w:p w14:paraId="3B48B359" w14:textId="77777777" w:rsidR="00724FED" w:rsidRDefault="00000000">
            <w:r>
              <w:rPr>
                <w:sz w:val="28"/>
                <w:szCs w:val="28"/>
              </w:rPr>
              <w:t>ip_​address</w:t>
            </w:r>
          </w:p>
        </w:tc>
        <w:tc>
          <w:tcPr>
            <w:tcW w:w="2211" w:type="dxa"/>
          </w:tcPr>
          <w:p w14:paraId="6F1523C3" w14:textId="77777777" w:rsidR="00724FED" w:rsidRDefault="00000000">
            <w:r>
              <w:rPr>
                <w:sz w:val="28"/>
                <w:szCs w:val="28"/>
              </w:rPr>
              <w:t>IP หรือ network address ของ gateway</w:t>
            </w:r>
          </w:p>
        </w:tc>
        <w:tc>
          <w:tcPr>
            <w:tcW w:w="1559" w:type="dxa"/>
          </w:tcPr>
          <w:p w14:paraId="1909E628" w14:textId="77777777" w:rsidR="00724FED" w:rsidRDefault="00000000">
            <w:r>
              <w:rPr>
                <w:sz w:val="28"/>
                <w:szCs w:val="28"/>
              </w:rPr>
              <w:t>VARCHAR(50)</w:t>
            </w:r>
          </w:p>
        </w:tc>
        <w:tc>
          <w:tcPr>
            <w:tcW w:w="1247" w:type="dxa"/>
          </w:tcPr>
          <w:p w14:paraId="2BCF38D1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47C36AD0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11CF3CBF" w14:textId="77777777">
        <w:trPr>
          <w:cantSplit/>
          <w:jc w:val="center"/>
        </w:trPr>
        <w:tc>
          <w:tcPr>
            <w:tcW w:w="2041" w:type="dxa"/>
          </w:tcPr>
          <w:p w14:paraId="3842F82D" w14:textId="77777777" w:rsidR="00724FED" w:rsidRDefault="00000000">
            <w:r>
              <w:rPr>
                <w:sz w:val="28"/>
                <w:szCs w:val="28"/>
              </w:rPr>
              <w:t>last_​update</w:t>
            </w:r>
          </w:p>
        </w:tc>
        <w:tc>
          <w:tcPr>
            <w:tcW w:w="2211" w:type="dxa"/>
          </w:tcPr>
          <w:p w14:paraId="7C379AE7" w14:textId="77777777" w:rsidR="00724FED" w:rsidRDefault="00000000">
            <w:r>
              <w:rPr>
                <w:sz w:val="28"/>
                <w:szCs w:val="28"/>
              </w:rPr>
              <w:t>เวลา gateway ส่งข้อมูลล่าสุด</w:t>
            </w:r>
          </w:p>
        </w:tc>
        <w:tc>
          <w:tcPr>
            <w:tcW w:w="1559" w:type="dxa"/>
          </w:tcPr>
          <w:p w14:paraId="7C3E97D6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0853D9C4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13D5F2C5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170AD94D" w14:textId="77777777">
        <w:trPr>
          <w:cantSplit/>
          <w:jc w:val="center"/>
        </w:trPr>
        <w:tc>
          <w:tcPr>
            <w:tcW w:w="2041" w:type="dxa"/>
          </w:tcPr>
          <w:p w14:paraId="565A224F" w14:textId="77777777" w:rsidR="00724FED" w:rsidRDefault="00000000">
            <w:r>
              <w:rPr>
                <w:sz w:val="28"/>
                <w:szCs w:val="28"/>
              </w:rPr>
              <w:t>status</w:t>
            </w:r>
          </w:p>
        </w:tc>
        <w:tc>
          <w:tcPr>
            <w:tcW w:w="2211" w:type="dxa"/>
          </w:tcPr>
          <w:p w14:paraId="5AE31002" w14:textId="77777777" w:rsidR="00724FED" w:rsidRDefault="00000000">
            <w:r>
              <w:rPr>
                <w:sz w:val="28"/>
                <w:szCs w:val="28"/>
              </w:rPr>
              <w:t>สถานะการทำงานของ gateway</w:t>
            </w:r>
          </w:p>
        </w:tc>
        <w:tc>
          <w:tcPr>
            <w:tcW w:w="1559" w:type="dxa"/>
          </w:tcPr>
          <w:p w14:paraId="53E9F85D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51E9E73E" w14:textId="77777777" w:rsidR="00724FED" w:rsidRDefault="00000000">
            <w:r>
              <w:rPr>
                <w:sz w:val="28"/>
                <w:szCs w:val="28"/>
              </w:rPr>
              <w:t>online, offline, maintenance</w:t>
            </w:r>
          </w:p>
        </w:tc>
        <w:tc>
          <w:tcPr>
            <w:tcW w:w="1247" w:type="dxa"/>
          </w:tcPr>
          <w:p w14:paraId="15591F1A" w14:textId="77777777" w:rsidR="00724FED" w:rsidRDefault="00000000">
            <w:r>
              <w:rPr>
                <w:sz w:val="28"/>
                <w:szCs w:val="28"/>
              </w:rPr>
              <w:t>Default: 'offline'</w:t>
            </w:r>
          </w:p>
        </w:tc>
      </w:tr>
      <w:tr w:rsidR="00724FED" w14:paraId="3C57FCF6" w14:textId="77777777">
        <w:trPr>
          <w:cantSplit/>
          <w:jc w:val="center"/>
        </w:trPr>
        <w:tc>
          <w:tcPr>
            <w:tcW w:w="2041" w:type="dxa"/>
          </w:tcPr>
          <w:p w14:paraId="163F22EF" w14:textId="77777777" w:rsidR="00724FED" w:rsidRDefault="00000000">
            <w:r>
              <w:rPr>
                <w:sz w:val="28"/>
                <w:szCs w:val="28"/>
              </w:rPr>
              <w:t>chirpstack_​id</w:t>
            </w:r>
          </w:p>
        </w:tc>
        <w:tc>
          <w:tcPr>
            <w:tcW w:w="2211" w:type="dxa"/>
          </w:tcPr>
          <w:p w14:paraId="0F2BFB00" w14:textId="77777777" w:rsidR="00724FED" w:rsidRDefault="00000000">
            <w:r>
              <w:rPr>
                <w:sz w:val="28"/>
                <w:szCs w:val="28"/>
              </w:rPr>
              <w:t>รหัส Gateway (Hex) หลักจาก ChirpStack</w:t>
            </w:r>
          </w:p>
        </w:tc>
        <w:tc>
          <w:tcPr>
            <w:tcW w:w="1559" w:type="dxa"/>
          </w:tcPr>
          <w:p w14:paraId="2548F01D" w14:textId="77777777" w:rsidR="00724FED" w:rsidRDefault="00000000">
            <w:r>
              <w:rPr>
                <w:sz w:val="28"/>
                <w:szCs w:val="28"/>
              </w:rPr>
              <w:t>VARCHAR(64)</w:t>
            </w:r>
          </w:p>
        </w:tc>
        <w:tc>
          <w:tcPr>
            <w:tcW w:w="1247" w:type="dxa"/>
          </w:tcPr>
          <w:p w14:paraId="7A305C74" w14:textId="77777777" w:rsidR="00724FED" w:rsidRDefault="00000000">
            <w:r>
              <w:rPr>
                <w:sz w:val="28"/>
                <w:szCs w:val="28"/>
              </w:rPr>
              <w:t>Hex 16 ตัวอักษร</w:t>
            </w:r>
          </w:p>
        </w:tc>
        <w:tc>
          <w:tcPr>
            <w:tcW w:w="1247" w:type="dxa"/>
          </w:tcPr>
          <w:p w14:paraId="2C57B8C4" w14:textId="77777777" w:rsidR="00724FED" w:rsidRDefault="00000000">
            <w:r>
              <w:rPr>
                <w:sz w:val="28"/>
                <w:szCs w:val="28"/>
              </w:rPr>
              <w:t>UNIQUE, nullable</w:t>
            </w:r>
          </w:p>
        </w:tc>
      </w:tr>
      <w:tr w:rsidR="00724FED" w14:paraId="634658CB" w14:textId="77777777">
        <w:trPr>
          <w:cantSplit/>
          <w:jc w:val="center"/>
        </w:trPr>
        <w:tc>
          <w:tcPr>
            <w:tcW w:w="2041" w:type="dxa"/>
          </w:tcPr>
          <w:p w14:paraId="16904755" w14:textId="77777777" w:rsidR="00724FED" w:rsidRDefault="00000000">
            <w:r>
              <w:rPr>
                <w:sz w:val="28"/>
                <w:szCs w:val="28"/>
              </w:rPr>
              <w:t>chirpstack_​ids</w:t>
            </w:r>
          </w:p>
        </w:tc>
        <w:tc>
          <w:tcPr>
            <w:tcW w:w="2211" w:type="dxa"/>
          </w:tcPr>
          <w:p w14:paraId="380D32D0" w14:textId="77777777" w:rsidR="00724FED" w:rsidRDefault="00000000">
            <w:r>
              <w:rPr>
                <w:sz w:val="28"/>
                <w:szCs w:val="28"/>
              </w:rPr>
              <w:t>รายการรหัส Gateway จาก ChirpStack ทั้งหมดที่ผูกกับ gateway นี้</w:t>
            </w:r>
          </w:p>
        </w:tc>
        <w:tc>
          <w:tcPr>
            <w:tcW w:w="1559" w:type="dxa"/>
          </w:tcPr>
          <w:p w14:paraId="6D633279" w14:textId="5689381C" w:rsidR="00724FED" w:rsidRDefault="00000000">
            <w:r>
              <w:rPr>
                <w:sz w:val="28"/>
                <w:szCs w:val="28"/>
              </w:rPr>
              <w:t>TEXT</w:t>
            </w:r>
          </w:p>
        </w:tc>
        <w:tc>
          <w:tcPr>
            <w:tcW w:w="1247" w:type="dxa"/>
          </w:tcPr>
          <w:p w14:paraId="11942ECA" w14:textId="77777777" w:rsidR="00724FED" w:rsidRDefault="00000000">
            <w:r>
              <w:rPr>
                <w:sz w:val="28"/>
                <w:szCs w:val="28"/>
              </w:rPr>
              <w:t>Array ของรหัส Hex</w:t>
            </w:r>
          </w:p>
        </w:tc>
        <w:tc>
          <w:tcPr>
            <w:tcW w:w="1247" w:type="dxa"/>
          </w:tcPr>
          <w:p w14:paraId="7CD3C555" w14:textId="77777777" w:rsidR="00724FED" w:rsidRDefault="00000000">
            <w:r>
              <w:rPr>
                <w:sz w:val="28"/>
                <w:szCs w:val="28"/>
              </w:rPr>
              <w:t>Default: '{}'</w:t>
            </w:r>
          </w:p>
        </w:tc>
      </w:tr>
    </w:tbl>
    <w:p w14:paraId="11DC0831" w14:textId="77777777" w:rsidR="00FF0B94" w:rsidRDefault="00FF0B94">
      <w:pPr>
        <w:keepNext/>
        <w:spacing w:before="240" w:after="0"/>
        <w:rPr>
          <w:b/>
          <w:bCs/>
          <w:szCs w:val="32"/>
        </w:rPr>
      </w:pPr>
    </w:p>
    <w:p w14:paraId="2DCB98C7" w14:textId="77777777" w:rsidR="00FF0B94" w:rsidRDefault="00FF0B94">
      <w:pPr>
        <w:rPr>
          <w:b/>
          <w:bCs/>
          <w:szCs w:val="32"/>
        </w:rPr>
      </w:pPr>
      <w:r>
        <w:rPr>
          <w:b/>
          <w:bCs/>
          <w:szCs w:val="32"/>
        </w:rPr>
        <w:br w:type="page"/>
      </w:r>
    </w:p>
    <w:p w14:paraId="1CC95AF6" w14:textId="4AB21B3C" w:rsidR="00724FED" w:rsidRDefault="00000000">
      <w:pPr>
        <w:keepNext/>
        <w:spacing w:before="240" w:after="0"/>
      </w:pPr>
      <w:proofErr w:type="spellStart"/>
      <w:r>
        <w:rPr>
          <w:b/>
          <w:bCs/>
          <w:szCs w:val="32"/>
        </w:rPr>
        <w:lastRenderedPageBreak/>
        <w:t>ตาราง</w:t>
      </w:r>
      <w:proofErr w:type="spellEnd"/>
      <w:r>
        <w:rPr>
          <w:b/>
          <w:bCs/>
          <w:szCs w:val="32"/>
        </w:rPr>
        <w:t xml:space="preserve"> station</w:t>
      </w:r>
    </w:p>
    <w:p w14:paraId="73B34277" w14:textId="77777777" w:rsidR="00724FED" w:rsidRDefault="00000000">
      <w:pPr>
        <w:keepNext/>
        <w:spacing w:after="120"/>
        <w:ind w:firstLine="567"/>
      </w:pPr>
      <w:r>
        <w:rPr>
          <w:szCs w:val="32"/>
        </w:rPr>
        <w:t>ใช้จัดเก็บข้อมูลสถานีตรวจวัดระดับน้ำ ตำแหน่งพิกัด ข้อมูลอุปกรณ์ (DevEUI, รุ่น, เฟิร์มแวร์) ค่าการสอบเทียบระยะเซนเซอร์กับจุดอ้างอิง และเกณฑ์ระดับน้ำสำหรับการแจ้งเตือน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181525F0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3F09CACA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75B56F16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4C7398AD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09B4FE17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7F8478A4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207285A3" w14:textId="77777777">
        <w:trPr>
          <w:cantSplit/>
          <w:jc w:val="center"/>
        </w:trPr>
        <w:tc>
          <w:tcPr>
            <w:tcW w:w="2041" w:type="dxa"/>
          </w:tcPr>
          <w:p w14:paraId="7E5D337D" w14:textId="77777777" w:rsidR="00724FED" w:rsidRDefault="00000000">
            <w:r>
              <w:rPr>
                <w:sz w:val="28"/>
                <w:szCs w:val="28"/>
              </w:rPr>
              <w:t>station_​id</w:t>
            </w:r>
          </w:p>
        </w:tc>
        <w:tc>
          <w:tcPr>
            <w:tcW w:w="2211" w:type="dxa"/>
          </w:tcPr>
          <w:p w14:paraId="588D314E" w14:textId="77777777" w:rsidR="00724FED" w:rsidRDefault="00000000">
            <w:r>
              <w:rPr>
                <w:sz w:val="28"/>
                <w:szCs w:val="28"/>
              </w:rPr>
              <w:t>รหัสสถานี</w:t>
            </w:r>
          </w:p>
        </w:tc>
        <w:tc>
          <w:tcPr>
            <w:tcW w:w="1559" w:type="dxa"/>
          </w:tcPr>
          <w:p w14:paraId="3BA95095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69853666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684D1D4" w14:textId="77777777" w:rsidR="00724FED" w:rsidRDefault="00000000">
            <w:r>
              <w:rPr>
                <w:sz w:val="28"/>
                <w:szCs w:val="28"/>
              </w:rPr>
              <w:t>PK, NOT NULL</w:t>
            </w:r>
          </w:p>
        </w:tc>
      </w:tr>
      <w:tr w:rsidR="00724FED" w14:paraId="2DB153E4" w14:textId="77777777">
        <w:trPr>
          <w:cantSplit/>
          <w:jc w:val="center"/>
        </w:trPr>
        <w:tc>
          <w:tcPr>
            <w:tcW w:w="2041" w:type="dxa"/>
          </w:tcPr>
          <w:p w14:paraId="647D8CF6" w14:textId="77777777" w:rsidR="00724FED" w:rsidRDefault="00000000">
            <w:r>
              <w:rPr>
                <w:sz w:val="28"/>
                <w:szCs w:val="28"/>
              </w:rPr>
              <w:t>gateway_​id</w:t>
            </w:r>
          </w:p>
        </w:tc>
        <w:tc>
          <w:tcPr>
            <w:tcW w:w="2211" w:type="dxa"/>
          </w:tcPr>
          <w:p w14:paraId="3F95B5E6" w14:textId="77777777" w:rsidR="00724FED" w:rsidRDefault="00000000">
            <w:r>
              <w:rPr>
                <w:sz w:val="28"/>
                <w:szCs w:val="28"/>
              </w:rPr>
              <w:t>Gateway ที่สถานีเชื่อมต่อ</w:t>
            </w:r>
          </w:p>
        </w:tc>
        <w:tc>
          <w:tcPr>
            <w:tcW w:w="1559" w:type="dxa"/>
          </w:tcPr>
          <w:p w14:paraId="6D700E0C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7ED7C5DC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6CE9184" w14:textId="77777777" w:rsidR="00724FED" w:rsidRDefault="00000000">
            <w:r>
              <w:rPr>
                <w:sz w:val="28"/>
                <w:szCs w:val="28"/>
              </w:rPr>
              <w:t>FK(​gateway.​gateway_​id), NOT NULL</w:t>
            </w:r>
          </w:p>
        </w:tc>
      </w:tr>
      <w:tr w:rsidR="00724FED" w14:paraId="1722B493" w14:textId="77777777">
        <w:trPr>
          <w:cantSplit/>
          <w:jc w:val="center"/>
        </w:trPr>
        <w:tc>
          <w:tcPr>
            <w:tcW w:w="2041" w:type="dxa"/>
          </w:tcPr>
          <w:p w14:paraId="06EC0AA1" w14:textId="77777777" w:rsidR="00724FED" w:rsidRDefault="00000000">
            <w:r>
              <w:rPr>
                <w:sz w:val="28"/>
                <w:szCs w:val="28"/>
              </w:rPr>
              <w:t>station_​name</w:t>
            </w:r>
          </w:p>
        </w:tc>
        <w:tc>
          <w:tcPr>
            <w:tcW w:w="2211" w:type="dxa"/>
          </w:tcPr>
          <w:p w14:paraId="286069D4" w14:textId="77777777" w:rsidR="00724FED" w:rsidRDefault="00000000">
            <w:r>
              <w:rPr>
                <w:sz w:val="28"/>
                <w:szCs w:val="28"/>
              </w:rPr>
              <w:t>ชื่อสถานี</w:t>
            </w:r>
          </w:p>
        </w:tc>
        <w:tc>
          <w:tcPr>
            <w:tcW w:w="1559" w:type="dxa"/>
          </w:tcPr>
          <w:p w14:paraId="15C8AB5B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4E628485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482C094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4959AF05" w14:textId="77777777">
        <w:trPr>
          <w:cantSplit/>
          <w:jc w:val="center"/>
        </w:trPr>
        <w:tc>
          <w:tcPr>
            <w:tcW w:w="2041" w:type="dxa"/>
          </w:tcPr>
          <w:p w14:paraId="297637D5" w14:textId="77777777" w:rsidR="00724FED" w:rsidRDefault="00000000">
            <w:r>
              <w:rPr>
                <w:sz w:val="28"/>
                <w:szCs w:val="28"/>
              </w:rPr>
              <w:t>station_​type</w:t>
            </w:r>
          </w:p>
        </w:tc>
        <w:tc>
          <w:tcPr>
            <w:tcW w:w="2211" w:type="dxa"/>
          </w:tcPr>
          <w:p w14:paraId="3748A458" w14:textId="77777777" w:rsidR="00724FED" w:rsidRDefault="00000000">
            <w:r>
              <w:rPr>
                <w:sz w:val="28"/>
                <w:szCs w:val="28"/>
              </w:rPr>
              <w:t>ประเภทแหล่งน้ำ/สถานี</w:t>
            </w:r>
          </w:p>
        </w:tc>
        <w:tc>
          <w:tcPr>
            <w:tcW w:w="1559" w:type="dxa"/>
          </w:tcPr>
          <w:p w14:paraId="78D5A61F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3752F184" w14:textId="77777777" w:rsidR="00724FED" w:rsidRDefault="00000000">
            <w:r>
              <w:rPr>
                <w:sz w:val="28"/>
                <w:szCs w:val="28"/>
              </w:rPr>
              <w:t>river, canal, reservoir, urban</w:t>
            </w:r>
          </w:p>
        </w:tc>
        <w:tc>
          <w:tcPr>
            <w:tcW w:w="1247" w:type="dxa"/>
          </w:tcPr>
          <w:p w14:paraId="04083158" w14:textId="77777777" w:rsidR="00724FED" w:rsidRDefault="00000000">
            <w:r>
              <w:rPr>
                <w:sz w:val="28"/>
                <w:szCs w:val="28"/>
              </w:rPr>
              <w:t>Default: 'river'</w:t>
            </w:r>
          </w:p>
        </w:tc>
      </w:tr>
      <w:tr w:rsidR="00724FED" w14:paraId="15A1A072" w14:textId="77777777">
        <w:trPr>
          <w:cantSplit/>
          <w:jc w:val="center"/>
        </w:trPr>
        <w:tc>
          <w:tcPr>
            <w:tcW w:w="2041" w:type="dxa"/>
          </w:tcPr>
          <w:p w14:paraId="109C398C" w14:textId="77777777" w:rsidR="00724FED" w:rsidRDefault="00000000">
            <w:r>
              <w:rPr>
                <w:sz w:val="28"/>
                <w:szCs w:val="28"/>
              </w:rPr>
              <w:t>location_​name</w:t>
            </w:r>
          </w:p>
        </w:tc>
        <w:tc>
          <w:tcPr>
            <w:tcW w:w="2211" w:type="dxa"/>
          </w:tcPr>
          <w:p w14:paraId="54586475" w14:textId="77777777" w:rsidR="00724FED" w:rsidRDefault="00000000">
            <w:r>
              <w:rPr>
                <w:sz w:val="28"/>
                <w:szCs w:val="28"/>
              </w:rPr>
              <w:t>ชื่อพื้นที่/สถานที่ติดตั้ง</w:t>
            </w:r>
          </w:p>
        </w:tc>
        <w:tc>
          <w:tcPr>
            <w:tcW w:w="1559" w:type="dxa"/>
          </w:tcPr>
          <w:p w14:paraId="5E12C9F9" w14:textId="77777777" w:rsidR="00724FED" w:rsidRDefault="00000000">
            <w:r>
              <w:rPr>
                <w:sz w:val="28"/>
                <w:szCs w:val="28"/>
              </w:rPr>
              <w:t>VARCHAR(150)</w:t>
            </w:r>
          </w:p>
        </w:tc>
        <w:tc>
          <w:tcPr>
            <w:tcW w:w="1247" w:type="dxa"/>
          </w:tcPr>
          <w:p w14:paraId="11DB3DC3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22DD0F53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1C40E248" w14:textId="77777777">
        <w:trPr>
          <w:cantSplit/>
          <w:jc w:val="center"/>
        </w:trPr>
        <w:tc>
          <w:tcPr>
            <w:tcW w:w="2041" w:type="dxa"/>
          </w:tcPr>
          <w:p w14:paraId="7494FF37" w14:textId="77777777" w:rsidR="00724FED" w:rsidRDefault="00000000">
            <w:r>
              <w:rPr>
                <w:sz w:val="28"/>
                <w:szCs w:val="28"/>
              </w:rPr>
              <w:t>latitude</w:t>
            </w:r>
          </w:p>
        </w:tc>
        <w:tc>
          <w:tcPr>
            <w:tcW w:w="2211" w:type="dxa"/>
          </w:tcPr>
          <w:p w14:paraId="130FDDF7" w14:textId="77777777" w:rsidR="00724FED" w:rsidRDefault="00000000">
            <w:r>
              <w:rPr>
                <w:sz w:val="28"/>
                <w:szCs w:val="28"/>
              </w:rPr>
              <w:t>ละติจูดของตำแหน่งติดตั้ง</w:t>
            </w:r>
          </w:p>
        </w:tc>
        <w:tc>
          <w:tcPr>
            <w:tcW w:w="1559" w:type="dxa"/>
          </w:tcPr>
          <w:p w14:paraId="62C2FF4E" w14:textId="77777777" w:rsidR="00724FED" w:rsidRDefault="00000000">
            <w:r>
              <w:rPr>
                <w:sz w:val="28"/>
                <w:szCs w:val="28"/>
              </w:rPr>
              <w:t>NUMERIC(10,6)</w:t>
            </w:r>
          </w:p>
        </w:tc>
        <w:tc>
          <w:tcPr>
            <w:tcW w:w="1247" w:type="dxa"/>
          </w:tcPr>
          <w:p w14:paraId="6DC9447A" w14:textId="77777777" w:rsidR="00724FED" w:rsidRDefault="00000000">
            <w:r>
              <w:rPr>
                <w:sz w:val="28"/>
                <w:szCs w:val="28"/>
              </w:rPr>
              <w:t>-90 ถึง +90</w:t>
            </w:r>
          </w:p>
        </w:tc>
        <w:tc>
          <w:tcPr>
            <w:tcW w:w="1247" w:type="dxa"/>
          </w:tcPr>
          <w:p w14:paraId="5D54E0CC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8127C03" w14:textId="77777777">
        <w:trPr>
          <w:cantSplit/>
          <w:jc w:val="center"/>
        </w:trPr>
        <w:tc>
          <w:tcPr>
            <w:tcW w:w="2041" w:type="dxa"/>
          </w:tcPr>
          <w:p w14:paraId="0035946A" w14:textId="77777777" w:rsidR="00724FED" w:rsidRDefault="00000000">
            <w:r>
              <w:rPr>
                <w:sz w:val="28"/>
                <w:szCs w:val="28"/>
              </w:rPr>
              <w:t>longitude</w:t>
            </w:r>
          </w:p>
        </w:tc>
        <w:tc>
          <w:tcPr>
            <w:tcW w:w="2211" w:type="dxa"/>
          </w:tcPr>
          <w:p w14:paraId="228B5916" w14:textId="77777777" w:rsidR="00724FED" w:rsidRDefault="00000000">
            <w:r>
              <w:rPr>
                <w:sz w:val="28"/>
                <w:szCs w:val="28"/>
              </w:rPr>
              <w:t>ลองจิจูดของตำแหน่งติดตั้ง</w:t>
            </w:r>
          </w:p>
        </w:tc>
        <w:tc>
          <w:tcPr>
            <w:tcW w:w="1559" w:type="dxa"/>
          </w:tcPr>
          <w:p w14:paraId="56E56BC5" w14:textId="77777777" w:rsidR="00724FED" w:rsidRDefault="00000000">
            <w:r>
              <w:rPr>
                <w:sz w:val="28"/>
                <w:szCs w:val="28"/>
              </w:rPr>
              <w:t>NUMERIC(10,6)</w:t>
            </w:r>
          </w:p>
        </w:tc>
        <w:tc>
          <w:tcPr>
            <w:tcW w:w="1247" w:type="dxa"/>
          </w:tcPr>
          <w:p w14:paraId="3A64576F" w14:textId="77777777" w:rsidR="00724FED" w:rsidRDefault="00000000">
            <w:r>
              <w:rPr>
                <w:sz w:val="28"/>
                <w:szCs w:val="28"/>
              </w:rPr>
              <w:t>-180 ถึง +180</w:t>
            </w:r>
          </w:p>
        </w:tc>
        <w:tc>
          <w:tcPr>
            <w:tcW w:w="1247" w:type="dxa"/>
          </w:tcPr>
          <w:p w14:paraId="367B0242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4F19944E" w14:textId="77777777">
        <w:trPr>
          <w:cantSplit/>
          <w:jc w:val="center"/>
        </w:trPr>
        <w:tc>
          <w:tcPr>
            <w:tcW w:w="2041" w:type="dxa"/>
          </w:tcPr>
          <w:p w14:paraId="682C575A" w14:textId="77777777" w:rsidR="00724FED" w:rsidRDefault="00000000">
            <w:r>
              <w:rPr>
                <w:sz w:val="28"/>
                <w:szCs w:val="28"/>
              </w:rPr>
              <w:t>install_​date</w:t>
            </w:r>
          </w:p>
        </w:tc>
        <w:tc>
          <w:tcPr>
            <w:tcW w:w="2211" w:type="dxa"/>
          </w:tcPr>
          <w:p w14:paraId="082016DA" w14:textId="77777777" w:rsidR="00724FED" w:rsidRDefault="00000000">
            <w:r>
              <w:rPr>
                <w:sz w:val="28"/>
                <w:szCs w:val="28"/>
              </w:rPr>
              <w:t>วันที่ติดตั้งสถานี</w:t>
            </w:r>
          </w:p>
        </w:tc>
        <w:tc>
          <w:tcPr>
            <w:tcW w:w="1559" w:type="dxa"/>
          </w:tcPr>
          <w:p w14:paraId="52196609" w14:textId="77777777" w:rsidR="00724FED" w:rsidRDefault="00000000">
            <w:r>
              <w:rPr>
                <w:sz w:val="28"/>
                <w:szCs w:val="28"/>
              </w:rPr>
              <w:t>DATE</w:t>
            </w:r>
          </w:p>
        </w:tc>
        <w:tc>
          <w:tcPr>
            <w:tcW w:w="1247" w:type="dxa"/>
          </w:tcPr>
          <w:p w14:paraId="336C53FE" w14:textId="77777777" w:rsidR="00724FED" w:rsidRDefault="00000000">
            <w:r>
              <w:rPr>
                <w:sz w:val="28"/>
                <w:szCs w:val="28"/>
              </w:rPr>
              <w:t>YYYY-MM-DD</w:t>
            </w:r>
          </w:p>
        </w:tc>
        <w:tc>
          <w:tcPr>
            <w:tcW w:w="1247" w:type="dxa"/>
          </w:tcPr>
          <w:p w14:paraId="5DDF0041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1B00476" w14:textId="77777777">
        <w:trPr>
          <w:cantSplit/>
          <w:jc w:val="center"/>
        </w:trPr>
        <w:tc>
          <w:tcPr>
            <w:tcW w:w="2041" w:type="dxa"/>
          </w:tcPr>
          <w:p w14:paraId="235B543F" w14:textId="77777777" w:rsidR="00724FED" w:rsidRDefault="00000000">
            <w:r>
              <w:rPr>
                <w:sz w:val="28"/>
                <w:szCs w:val="28"/>
              </w:rPr>
              <w:t>status</w:t>
            </w:r>
          </w:p>
        </w:tc>
        <w:tc>
          <w:tcPr>
            <w:tcW w:w="2211" w:type="dxa"/>
          </w:tcPr>
          <w:p w14:paraId="01BBBB8C" w14:textId="77777777" w:rsidR="00724FED" w:rsidRDefault="00000000">
            <w:r>
              <w:rPr>
                <w:sz w:val="28"/>
                <w:szCs w:val="28"/>
              </w:rPr>
              <w:t>สถานะการทำงานของสถานี</w:t>
            </w:r>
          </w:p>
        </w:tc>
        <w:tc>
          <w:tcPr>
            <w:tcW w:w="1559" w:type="dxa"/>
          </w:tcPr>
          <w:p w14:paraId="1A16A85A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72454AE7" w14:textId="77777777" w:rsidR="00724FED" w:rsidRDefault="00000000">
            <w:r>
              <w:rPr>
                <w:sz w:val="28"/>
                <w:szCs w:val="28"/>
              </w:rPr>
              <w:t>active, inactive, maintenance, offline</w:t>
            </w:r>
          </w:p>
        </w:tc>
        <w:tc>
          <w:tcPr>
            <w:tcW w:w="1247" w:type="dxa"/>
          </w:tcPr>
          <w:p w14:paraId="67577853" w14:textId="77777777" w:rsidR="00724FED" w:rsidRDefault="00000000">
            <w:r>
              <w:rPr>
                <w:sz w:val="28"/>
                <w:szCs w:val="28"/>
              </w:rPr>
              <w:t>Default: 'active'</w:t>
            </w:r>
          </w:p>
        </w:tc>
      </w:tr>
      <w:tr w:rsidR="00724FED" w14:paraId="5B2A1CC4" w14:textId="77777777">
        <w:trPr>
          <w:cantSplit/>
          <w:jc w:val="center"/>
        </w:trPr>
        <w:tc>
          <w:tcPr>
            <w:tcW w:w="2041" w:type="dxa"/>
          </w:tcPr>
          <w:p w14:paraId="78A7E374" w14:textId="77777777" w:rsidR="00724FED" w:rsidRDefault="00000000">
            <w:r>
              <w:rPr>
                <w:sz w:val="28"/>
                <w:szCs w:val="28"/>
              </w:rPr>
              <w:t>warning_​level</w:t>
            </w:r>
          </w:p>
        </w:tc>
        <w:tc>
          <w:tcPr>
            <w:tcW w:w="2211" w:type="dxa"/>
          </w:tcPr>
          <w:p w14:paraId="5BCDC902" w14:textId="77777777" w:rsidR="00724FED" w:rsidRDefault="00000000">
            <w:r>
              <w:rPr>
                <w:sz w:val="28"/>
                <w:szCs w:val="28"/>
              </w:rPr>
              <w:t>ระดับน้ำเฝ้าระวัง เทียบจุดอ้างอิง (ม.)</w:t>
            </w:r>
          </w:p>
        </w:tc>
        <w:tc>
          <w:tcPr>
            <w:tcW w:w="1559" w:type="dxa"/>
          </w:tcPr>
          <w:p w14:paraId="00A532EA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5C9EDEAC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5D15802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27520E7" w14:textId="77777777">
        <w:trPr>
          <w:cantSplit/>
          <w:jc w:val="center"/>
        </w:trPr>
        <w:tc>
          <w:tcPr>
            <w:tcW w:w="2041" w:type="dxa"/>
          </w:tcPr>
          <w:p w14:paraId="799E7573" w14:textId="77777777" w:rsidR="00724FED" w:rsidRDefault="00000000">
            <w:r>
              <w:rPr>
                <w:sz w:val="28"/>
                <w:szCs w:val="28"/>
              </w:rPr>
              <w:t>critical_​level</w:t>
            </w:r>
          </w:p>
        </w:tc>
        <w:tc>
          <w:tcPr>
            <w:tcW w:w="2211" w:type="dxa"/>
          </w:tcPr>
          <w:p w14:paraId="4F0CAC58" w14:textId="77777777" w:rsidR="00724FED" w:rsidRDefault="00000000">
            <w:r>
              <w:rPr>
                <w:sz w:val="28"/>
                <w:szCs w:val="28"/>
              </w:rPr>
              <w:t>ระดับน้ำวิกฤต เทียบจุดอ้างอิง (ม.)</w:t>
            </w:r>
          </w:p>
        </w:tc>
        <w:tc>
          <w:tcPr>
            <w:tcW w:w="1559" w:type="dxa"/>
          </w:tcPr>
          <w:p w14:paraId="343C97A4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13924918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6E0AE160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6AE9B9A" w14:textId="77777777">
        <w:trPr>
          <w:cantSplit/>
          <w:jc w:val="center"/>
        </w:trPr>
        <w:tc>
          <w:tcPr>
            <w:tcW w:w="2041" w:type="dxa"/>
          </w:tcPr>
          <w:p w14:paraId="527C0FAA" w14:textId="77777777" w:rsidR="00724FED" w:rsidRDefault="00000000">
            <w:r>
              <w:rPr>
                <w:sz w:val="28"/>
                <w:szCs w:val="28"/>
              </w:rPr>
              <w:t>max_​level</w:t>
            </w:r>
          </w:p>
        </w:tc>
        <w:tc>
          <w:tcPr>
            <w:tcW w:w="2211" w:type="dxa"/>
          </w:tcPr>
          <w:p w14:paraId="7C71CD1D" w14:textId="77777777" w:rsidR="00724FED" w:rsidRDefault="00000000">
            <w:r>
              <w:rPr>
                <w:sz w:val="28"/>
                <w:szCs w:val="28"/>
              </w:rPr>
              <w:t>ระดับน้ำสูงสุดที่รองรับได้ (ม.)</w:t>
            </w:r>
          </w:p>
        </w:tc>
        <w:tc>
          <w:tcPr>
            <w:tcW w:w="1559" w:type="dxa"/>
          </w:tcPr>
          <w:p w14:paraId="34D6C201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2DDD6C91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229AC61A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1B791FED" w14:textId="77777777">
        <w:trPr>
          <w:cantSplit/>
          <w:jc w:val="center"/>
        </w:trPr>
        <w:tc>
          <w:tcPr>
            <w:tcW w:w="2041" w:type="dxa"/>
          </w:tcPr>
          <w:p w14:paraId="139439B7" w14:textId="77777777" w:rsidR="00724FED" w:rsidRDefault="00000000">
            <w:r>
              <w:rPr>
                <w:sz w:val="28"/>
                <w:szCs w:val="28"/>
              </w:rPr>
              <w:t>normal_​max</w:t>
            </w:r>
          </w:p>
        </w:tc>
        <w:tc>
          <w:tcPr>
            <w:tcW w:w="2211" w:type="dxa"/>
          </w:tcPr>
          <w:p w14:paraId="3876E1FF" w14:textId="77777777" w:rsidR="00724FED" w:rsidRDefault="00000000">
            <w:r>
              <w:rPr>
                <w:sz w:val="28"/>
                <w:szCs w:val="28"/>
              </w:rPr>
              <w:t>ระดับน้ำปกติสูงสุด (ม.)</w:t>
            </w:r>
          </w:p>
        </w:tc>
        <w:tc>
          <w:tcPr>
            <w:tcW w:w="1559" w:type="dxa"/>
          </w:tcPr>
          <w:p w14:paraId="43C8B62C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06019B37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06AC4FAC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0AE3B166" w14:textId="77777777">
        <w:trPr>
          <w:cantSplit/>
          <w:jc w:val="center"/>
        </w:trPr>
        <w:tc>
          <w:tcPr>
            <w:tcW w:w="2041" w:type="dxa"/>
          </w:tcPr>
          <w:p w14:paraId="10CA818C" w14:textId="77777777" w:rsidR="00724FED" w:rsidRDefault="00000000">
            <w:r>
              <w:rPr>
                <w:sz w:val="28"/>
                <w:szCs w:val="28"/>
              </w:rPr>
              <w:lastRenderedPageBreak/>
              <w:t>sensor_​to_​ref_​distance</w:t>
            </w:r>
          </w:p>
        </w:tc>
        <w:tc>
          <w:tcPr>
            <w:tcW w:w="2211" w:type="dxa"/>
          </w:tcPr>
          <w:p w14:paraId="43D87F0C" w14:textId="77777777" w:rsidR="00724FED" w:rsidRDefault="00000000">
            <w:r>
              <w:rPr>
                <w:sz w:val="28"/>
                <w:szCs w:val="28"/>
              </w:rPr>
              <w:t>ระยะจากเซนเซอร์ถึงจุดอ้างอิงระดับน้ำ (ม.)</w:t>
            </w:r>
          </w:p>
        </w:tc>
        <w:tc>
          <w:tcPr>
            <w:tcW w:w="1559" w:type="dxa"/>
          </w:tcPr>
          <w:p w14:paraId="638EC91F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77C69B53" w14:textId="77777777" w:rsidR="00724FED" w:rsidRDefault="00000000">
            <w:r>
              <w:rPr>
                <w:sz w:val="28"/>
                <w:szCs w:val="28"/>
              </w:rPr>
              <w:t>&gt;= 0</w:t>
            </w:r>
          </w:p>
        </w:tc>
        <w:tc>
          <w:tcPr>
            <w:tcW w:w="1247" w:type="dxa"/>
          </w:tcPr>
          <w:p w14:paraId="1941C307" w14:textId="77777777" w:rsidR="00724FED" w:rsidRDefault="00000000">
            <w:r>
              <w:rPr>
                <w:sz w:val="28"/>
                <w:szCs w:val="28"/>
              </w:rPr>
              <w:t>Default: 2.​0</w:t>
            </w:r>
          </w:p>
        </w:tc>
      </w:tr>
      <w:tr w:rsidR="00724FED" w14:paraId="54E20E1A" w14:textId="77777777">
        <w:trPr>
          <w:cantSplit/>
          <w:jc w:val="center"/>
        </w:trPr>
        <w:tc>
          <w:tcPr>
            <w:tcW w:w="2041" w:type="dxa"/>
          </w:tcPr>
          <w:p w14:paraId="5C193EF7" w14:textId="77777777" w:rsidR="00724FED" w:rsidRDefault="00000000">
            <w:r>
              <w:rPr>
                <w:sz w:val="28"/>
                <w:szCs w:val="28"/>
              </w:rPr>
              <w:t>reference_​point_​name</w:t>
            </w:r>
          </w:p>
        </w:tc>
        <w:tc>
          <w:tcPr>
            <w:tcW w:w="2211" w:type="dxa"/>
          </w:tcPr>
          <w:p w14:paraId="4F916A50" w14:textId="77777777" w:rsidR="00724FED" w:rsidRDefault="00000000">
            <w:r>
              <w:rPr>
                <w:sz w:val="28"/>
                <w:szCs w:val="28"/>
              </w:rPr>
              <w:t>ชื่อจุดอ้างอิงระดับน้ำ เช่น ขอบตลิ่ง</w:t>
            </w:r>
          </w:p>
        </w:tc>
        <w:tc>
          <w:tcPr>
            <w:tcW w:w="1559" w:type="dxa"/>
          </w:tcPr>
          <w:p w14:paraId="18A85E13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0E2DBEAB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0BF86FB4" w14:textId="77777777" w:rsidR="00724FED" w:rsidRDefault="00000000">
            <w:r>
              <w:rPr>
                <w:sz w:val="28"/>
                <w:szCs w:val="28"/>
              </w:rPr>
              <w:t>Default: 'จุดอ้างอิง'</w:t>
            </w:r>
          </w:p>
        </w:tc>
      </w:tr>
      <w:tr w:rsidR="00724FED" w14:paraId="48D2527A" w14:textId="77777777">
        <w:trPr>
          <w:cantSplit/>
          <w:jc w:val="center"/>
        </w:trPr>
        <w:tc>
          <w:tcPr>
            <w:tcW w:w="2041" w:type="dxa"/>
          </w:tcPr>
          <w:p w14:paraId="7F43E0BF" w14:textId="77777777" w:rsidR="00724FED" w:rsidRDefault="00000000">
            <w:r>
              <w:rPr>
                <w:sz w:val="28"/>
                <w:szCs w:val="28"/>
              </w:rPr>
              <w:t>blind_​zone_​offset</w:t>
            </w:r>
          </w:p>
        </w:tc>
        <w:tc>
          <w:tcPr>
            <w:tcW w:w="2211" w:type="dxa"/>
          </w:tcPr>
          <w:p w14:paraId="6A11EF67" w14:textId="77777777" w:rsidR="00724FED" w:rsidRDefault="00000000">
            <w:r>
              <w:rPr>
                <w:sz w:val="28"/>
                <w:szCs w:val="28"/>
              </w:rPr>
              <w:t>ระยะบอดของเซนเซอร์อัลตราโซนิก (ม.)</w:t>
            </w:r>
          </w:p>
        </w:tc>
        <w:tc>
          <w:tcPr>
            <w:tcW w:w="1559" w:type="dxa"/>
          </w:tcPr>
          <w:p w14:paraId="4D1A3189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00EB3CED" w14:textId="77777777" w:rsidR="00724FED" w:rsidRDefault="00000000">
            <w:r>
              <w:rPr>
                <w:sz w:val="28"/>
                <w:szCs w:val="28"/>
              </w:rPr>
              <w:t>&gt;= 0</w:t>
            </w:r>
          </w:p>
        </w:tc>
        <w:tc>
          <w:tcPr>
            <w:tcW w:w="1247" w:type="dxa"/>
          </w:tcPr>
          <w:p w14:paraId="5B8CEFA4" w14:textId="77777777" w:rsidR="00724FED" w:rsidRDefault="00000000">
            <w:r>
              <w:rPr>
                <w:sz w:val="28"/>
                <w:szCs w:val="28"/>
              </w:rPr>
              <w:t>Default: 0.​28</w:t>
            </w:r>
          </w:p>
        </w:tc>
      </w:tr>
      <w:tr w:rsidR="00724FED" w14:paraId="7BF0249A" w14:textId="77777777">
        <w:trPr>
          <w:cantSplit/>
          <w:jc w:val="center"/>
        </w:trPr>
        <w:tc>
          <w:tcPr>
            <w:tcW w:w="2041" w:type="dxa"/>
          </w:tcPr>
          <w:p w14:paraId="47B2E6D7" w14:textId="77777777" w:rsidR="00724FED" w:rsidRDefault="00000000">
            <w:r>
              <w:rPr>
                <w:sz w:val="28"/>
                <w:szCs w:val="28"/>
              </w:rPr>
              <w:t>tilt_​compensation_​enabled</w:t>
            </w:r>
          </w:p>
        </w:tc>
        <w:tc>
          <w:tcPr>
            <w:tcW w:w="2211" w:type="dxa"/>
          </w:tcPr>
          <w:p w14:paraId="354E9BC0" w14:textId="77777777" w:rsidR="00724FED" w:rsidRDefault="00000000">
            <w:r>
              <w:rPr>
                <w:sz w:val="28"/>
                <w:szCs w:val="28"/>
              </w:rPr>
              <w:t>เปิด/ปิดการชดเชยการเอียงของทุ่น</w:t>
            </w:r>
          </w:p>
        </w:tc>
        <w:tc>
          <w:tcPr>
            <w:tcW w:w="1559" w:type="dxa"/>
          </w:tcPr>
          <w:p w14:paraId="23B9DFD5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2CCCA202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416FDFF9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4B6BD17D" w14:textId="77777777">
        <w:trPr>
          <w:cantSplit/>
          <w:jc w:val="center"/>
        </w:trPr>
        <w:tc>
          <w:tcPr>
            <w:tcW w:w="2041" w:type="dxa"/>
          </w:tcPr>
          <w:p w14:paraId="46B91D48" w14:textId="77777777" w:rsidR="00724FED" w:rsidRDefault="00000000">
            <w:r>
              <w:rPr>
                <w:sz w:val="28"/>
                <w:szCs w:val="28"/>
              </w:rPr>
              <w:t>tilt_​offset_​x</w:t>
            </w:r>
          </w:p>
        </w:tc>
        <w:tc>
          <w:tcPr>
            <w:tcW w:w="2211" w:type="dxa"/>
          </w:tcPr>
          <w:p w14:paraId="46A53E61" w14:textId="77777777" w:rsidR="00724FED" w:rsidRDefault="00000000">
            <w:r>
              <w:rPr>
                <w:sz w:val="28"/>
                <w:szCs w:val="28"/>
              </w:rPr>
              <w:t>ค่าชดเชยการเอียงแกน X</w:t>
            </w:r>
          </w:p>
        </w:tc>
        <w:tc>
          <w:tcPr>
            <w:tcW w:w="1559" w:type="dxa"/>
          </w:tcPr>
          <w:p w14:paraId="4C56E64E" w14:textId="77777777" w:rsidR="00724FED" w:rsidRDefault="00000000">
            <w:r>
              <w:rPr>
                <w:sz w:val="28"/>
                <w:szCs w:val="28"/>
              </w:rPr>
              <w:t>NUMERIC(5,2)</w:t>
            </w:r>
          </w:p>
        </w:tc>
        <w:tc>
          <w:tcPr>
            <w:tcW w:w="1247" w:type="dxa"/>
          </w:tcPr>
          <w:p w14:paraId="3CCE1AB9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49E4039F" w14:textId="77777777" w:rsidR="00724FED" w:rsidRDefault="00000000">
            <w:r>
              <w:rPr>
                <w:sz w:val="28"/>
                <w:szCs w:val="28"/>
              </w:rPr>
              <w:t>Default: 0.​0</w:t>
            </w:r>
          </w:p>
        </w:tc>
      </w:tr>
      <w:tr w:rsidR="00724FED" w14:paraId="65803206" w14:textId="77777777">
        <w:trPr>
          <w:cantSplit/>
          <w:jc w:val="center"/>
        </w:trPr>
        <w:tc>
          <w:tcPr>
            <w:tcW w:w="2041" w:type="dxa"/>
          </w:tcPr>
          <w:p w14:paraId="02508361" w14:textId="77777777" w:rsidR="00724FED" w:rsidRDefault="00000000">
            <w:r>
              <w:rPr>
                <w:sz w:val="28"/>
                <w:szCs w:val="28"/>
              </w:rPr>
              <w:t>tilt_​offset_​y</w:t>
            </w:r>
          </w:p>
        </w:tc>
        <w:tc>
          <w:tcPr>
            <w:tcW w:w="2211" w:type="dxa"/>
          </w:tcPr>
          <w:p w14:paraId="65CCC0FB" w14:textId="77777777" w:rsidR="00724FED" w:rsidRDefault="00000000">
            <w:r>
              <w:rPr>
                <w:sz w:val="28"/>
                <w:szCs w:val="28"/>
              </w:rPr>
              <w:t>ค่าชดเชยการเอียงแกน Y</w:t>
            </w:r>
          </w:p>
        </w:tc>
        <w:tc>
          <w:tcPr>
            <w:tcW w:w="1559" w:type="dxa"/>
          </w:tcPr>
          <w:p w14:paraId="7B14457C" w14:textId="77777777" w:rsidR="00724FED" w:rsidRDefault="00000000">
            <w:r>
              <w:rPr>
                <w:sz w:val="28"/>
                <w:szCs w:val="28"/>
              </w:rPr>
              <w:t>NUMERIC(5,2)</w:t>
            </w:r>
          </w:p>
        </w:tc>
        <w:tc>
          <w:tcPr>
            <w:tcW w:w="1247" w:type="dxa"/>
          </w:tcPr>
          <w:p w14:paraId="53BA90E5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7557BEE" w14:textId="77777777" w:rsidR="00724FED" w:rsidRDefault="00000000">
            <w:r>
              <w:rPr>
                <w:sz w:val="28"/>
                <w:szCs w:val="28"/>
              </w:rPr>
              <w:t>Default: 0.​0</w:t>
            </w:r>
          </w:p>
        </w:tc>
      </w:tr>
      <w:tr w:rsidR="00724FED" w14:paraId="5417D492" w14:textId="77777777">
        <w:trPr>
          <w:cantSplit/>
          <w:jc w:val="center"/>
        </w:trPr>
        <w:tc>
          <w:tcPr>
            <w:tcW w:w="2041" w:type="dxa"/>
          </w:tcPr>
          <w:p w14:paraId="020C04D9" w14:textId="77777777" w:rsidR="00724FED" w:rsidRDefault="00000000">
            <w:r>
              <w:rPr>
                <w:sz w:val="28"/>
                <w:szCs w:val="28"/>
              </w:rPr>
              <w:t>manual_​offline_​at</w:t>
            </w:r>
          </w:p>
        </w:tc>
        <w:tc>
          <w:tcPr>
            <w:tcW w:w="2211" w:type="dxa"/>
          </w:tcPr>
          <w:p w14:paraId="2222A531" w14:textId="77777777" w:rsidR="00724FED" w:rsidRDefault="00000000">
            <w:r>
              <w:rPr>
                <w:sz w:val="28"/>
                <w:szCs w:val="28"/>
              </w:rPr>
              <w:t>เวลาที่ผู้ดูแลตั้งสถานีเป็นออฟไลน์ด้วยตนเอง</w:t>
            </w:r>
          </w:p>
        </w:tc>
        <w:tc>
          <w:tcPr>
            <w:tcW w:w="1559" w:type="dxa"/>
          </w:tcPr>
          <w:p w14:paraId="262810A9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6A13F54A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1AB6062E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9AC8097" w14:textId="77777777">
        <w:trPr>
          <w:cantSplit/>
          <w:jc w:val="center"/>
        </w:trPr>
        <w:tc>
          <w:tcPr>
            <w:tcW w:w="2041" w:type="dxa"/>
          </w:tcPr>
          <w:p w14:paraId="3142D848" w14:textId="77777777" w:rsidR="00724FED" w:rsidRDefault="00000000">
            <w:r>
              <w:rPr>
                <w:sz w:val="28"/>
                <w:szCs w:val="28"/>
              </w:rPr>
              <w:t>status_​updated_​at</w:t>
            </w:r>
          </w:p>
        </w:tc>
        <w:tc>
          <w:tcPr>
            <w:tcW w:w="2211" w:type="dxa"/>
          </w:tcPr>
          <w:p w14:paraId="6C700391" w14:textId="77777777" w:rsidR="00724FED" w:rsidRDefault="00000000">
            <w:r>
              <w:rPr>
                <w:sz w:val="28"/>
                <w:szCs w:val="28"/>
              </w:rPr>
              <w:t>เวลาที่สถานะสถานีเปลี่ยนล่าสุด</w:t>
            </w:r>
          </w:p>
        </w:tc>
        <w:tc>
          <w:tcPr>
            <w:tcW w:w="1559" w:type="dxa"/>
          </w:tcPr>
          <w:p w14:paraId="2045C179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2F1BF2BC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5E3BDD7A" w14:textId="77777777" w:rsidR="00724FED" w:rsidRDefault="00000000">
            <w:r>
              <w:rPr>
                <w:sz w:val="28"/>
                <w:szCs w:val="28"/>
              </w:rPr>
              <w:t>Default: NOW(​)</w:t>
            </w:r>
          </w:p>
        </w:tc>
      </w:tr>
      <w:tr w:rsidR="00724FED" w14:paraId="3E367B6D" w14:textId="77777777">
        <w:trPr>
          <w:cantSplit/>
          <w:jc w:val="center"/>
        </w:trPr>
        <w:tc>
          <w:tcPr>
            <w:tcW w:w="2041" w:type="dxa"/>
          </w:tcPr>
          <w:p w14:paraId="29CDF095" w14:textId="77777777" w:rsidR="00724FED" w:rsidRDefault="00000000">
            <w:r>
              <w:rPr>
                <w:sz w:val="28"/>
                <w:szCs w:val="28"/>
              </w:rPr>
              <w:t>dev_​eui</w:t>
            </w:r>
          </w:p>
        </w:tc>
        <w:tc>
          <w:tcPr>
            <w:tcW w:w="2211" w:type="dxa"/>
          </w:tcPr>
          <w:p w14:paraId="5C9341CB" w14:textId="77777777" w:rsidR="00724FED" w:rsidRDefault="00000000">
            <w:r>
              <w:rPr>
                <w:sz w:val="28"/>
                <w:szCs w:val="28"/>
              </w:rPr>
              <w:t>DevEUI หลักของอุปกรณ์ประจำสถานี</w:t>
            </w:r>
          </w:p>
        </w:tc>
        <w:tc>
          <w:tcPr>
            <w:tcW w:w="1559" w:type="dxa"/>
          </w:tcPr>
          <w:p w14:paraId="184FF565" w14:textId="77777777" w:rsidR="00724FED" w:rsidRDefault="00000000">
            <w:r>
              <w:rPr>
                <w:sz w:val="28"/>
                <w:szCs w:val="28"/>
              </w:rPr>
              <w:t>VARCHAR(64)</w:t>
            </w:r>
          </w:p>
        </w:tc>
        <w:tc>
          <w:tcPr>
            <w:tcW w:w="1247" w:type="dxa"/>
          </w:tcPr>
          <w:p w14:paraId="4E85E5B4" w14:textId="77777777" w:rsidR="00724FED" w:rsidRDefault="00000000">
            <w:r>
              <w:rPr>
                <w:sz w:val="28"/>
                <w:szCs w:val="28"/>
              </w:rPr>
              <w:t>Hex 16 ตัวอักษร</w:t>
            </w:r>
          </w:p>
        </w:tc>
        <w:tc>
          <w:tcPr>
            <w:tcW w:w="1247" w:type="dxa"/>
          </w:tcPr>
          <w:p w14:paraId="01CA0535" w14:textId="77777777" w:rsidR="00724FED" w:rsidRDefault="00000000">
            <w:r>
              <w:rPr>
                <w:sz w:val="28"/>
                <w:szCs w:val="28"/>
              </w:rPr>
              <w:t>UNIQUE, nullable</w:t>
            </w:r>
          </w:p>
        </w:tc>
      </w:tr>
      <w:tr w:rsidR="00724FED" w14:paraId="29FEC988" w14:textId="77777777">
        <w:trPr>
          <w:cantSplit/>
          <w:jc w:val="center"/>
        </w:trPr>
        <w:tc>
          <w:tcPr>
            <w:tcW w:w="2041" w:type="dxa"/>
          </w:tcPr>
          <w:p w14:paraId="4B29CEC7" w14:textId="77777777" w:rsidR="00724FED" w:rsidRDefault="00000000">
            <w:r>
              <w:rPr>
                <w:sz w:val="28"/>
                <w:szCs w:val="28"/>
              </w:rPr>
              <w:t>dev_​euis</w:t>
            </w:r>
          </w:p>
        </w:tc>
        <w:tc>
          <w:tcPr>
            <w:tcW w:w="2211" w:type="dxa"/>
          </w:tcPr>
          <w:p w14:paraId="1DEE9265" w14:textId="77777777" w:rsidR="00724FED" w:rsidRDefault="00000000">
            <w:r>
              <w:rPr>
                <w:sz w:val="28"/>
                <w:szCs w:val="28"/>
              </w:rPr>
              <w:t>รายการ DevEUI ทั้งหมดที่ผูกกับสถานีนี้</w:t>
            </w:r>
          </w:p>
        </w:tc>
        <w:tc>
          <w:tcPr>
            <w:tcW w:w="1559" w:type="dxa"/>
          </w:tcPr>
          <w:p w14:paraId="6472E7F5" w14:textId="7F63A109" w:rsidR="00724FED" w:rsidRDefault="00000000">
            <w:r>
              <w:rPr>
                <w:sz w:val="28"/>
                <w:szCs w:val="28"/>
              </w:rPr>
              <w:t>TEXT</w:t>
            </w:r>
          </w:p>
        </w:tc>
        <w:tc>
          <w:tcPr>
            <w:tcW w:w="1247" w:type="dxa"/>
          </w:tcPr>
          <w:p w14:paraId="273995D8" w14:textId="77777777" w:rsidR="00724FED" w:rsidRDefault="00000000">
            <w:r>
              <w:rPr>
                <w:sz w:val="28"/>
                <w:szCs w:val="28"/>
              </w:rPr>
              <w:t>Array ของ DevEUI</w:t>
            </w:r>
          </w:p>
        </w:tc>
        <w:tc>
          <w:tcPr>
            <w:tcW w:w="1247" w:type="dxa"/>
          </w:tcPr>
          <w:p w14:paraId="67365243" w14:textId="77777777" w:rsidR="00724FED" w:rsidRDefault="00000000">
            <w:r>
              <w:rPr>
                <w:sz w:val="28"/>
                <w:szCs w:val="28"/>
              </w:rPr>
              <w:t>Default: '{}'</w:t>
            </w:r>
          </w:p>
        </w:tc>
      </w:tr>
      <w:tr w:rsidR="00724FED" w14:paraId="55B3631D" w14:textId="77777777">
        <w:trPr>
          <w:cantSplit/>
          <w:jc w:val="center"/>
        </w:trPr>
        <w:tc>
          <w:tcPr>
            <w:tcW w:w="2041" w:type="dxa"/>
          </w:tcPr>
          <w:p w14:paraId="2E861D2E" w14:textId="77777777" w:rsidR="00724FED" w:rsidRDefault="00000000">
            <w:r>
              <w:rPr>
                <w:sz w:val="28"/>
                <w:szCs w:val="28"/>
              </w:rPr>
              <w:t>payload_​id</w:t>
            </w:r>
          </w:p>
        </w:tc>
        <w:tc>
          <w:tcPr>
            <w:tcW w:w="2211" w:type="dxa"/>
          </w:tcPr>
          <w:p w14:paraId="6A1A3F15" w14:textId="77777777" w:rsidR="00724FED" w:rsidRDefault="00000000">
            <w:r>
              <w:rPr>
                <w:sz w:val="28"/>
                <w:szCs w:val="28"/>
              </w:rPr>
              <w:t>หมายเลขสถานี (ตัวเลข) ที่ส่งมาใน payload ของอุปกรณ์</w:t>
            </w:r>
          </w:p>
        </w:tc>
        <w:tc>
          <w:tcPr>
            <w:tcW w:w="1559" w:type="dxa"/>
          </w:tcPr>
          <w:p w14:paraId="0BF2EC83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016815F1" w14:textId="77777777" w:rsidR="00724FED" w:rsidRDefault="00000000">
            <w:r>
              <w:rPr>
                <w:sz w:val="28"/>
                <w:szCs w:val="28"/>
              </w:rPr>
              <w:t>1, 2, 3, ...</w:t>
            </w:r>
          </w:p>
        </w:tc>
        <w:tc>
          <w:tcPr>
            <w:tcW w:w="1247" w:type="dxa"/>
          </w:tcPr>
          <w:p w14:paraId="111E6272" w14:textId="77777777" w:rsidR="00724FED" w:rsidRDefault="00000000">
            <w:r>
              <w:rPr>
                <w:sz w:val="28"/>
                <w:szCs w:val="28"/>
              </w:rPr>
              <w:t>UNIQUE, nullable</w:t>
            </w:r>
          </w:p>
        </w:tc>
      </w:tr>
      <w:tr w:rsidR="00724FED" w14:paraId="3904D1CD" w14:textId="77777777">
        <w:trPr>
          <w:cantSplit/>
          <w:jc w:val="center"/>
        </w:trPr>
        <w:tc>
          <w:tcPr>
            <w:tcW w:w="2041" w:type="dxa"/>
          </w:tcPr>
          <w:p w14:paraId="5DEE419D" w14:textId="77777777" w:rsidR="00724FED" w:rsidRDefault="00000000">
            <w:r>
              <w:rPr>
                <w:sz w:val="28"/>
                <w:szCs w:val="28"/>
              </w:rPr>
              <w:t>model</w:t>
            </w:r>
          </w:p>
        </w:tc>
        <w:tc>
          <w:tcPr>
            <w:tcW w:w="2211" w:type="dxa"/>
          </w:tcPr>
          <w:p w14:paraId="1857FFC0" w14:textId="77777777" w:rsidR="00724FED" w:rsidRDefault="00000000">
            <w:r>
              <w:rPr>
                <w:sz w:val="28"/>
                <w:szCs w:val="28"/>
              </w:rPr>
              <w:t>รุ่นของบอร์ด MCU ประจำสถานี</w:t>
            </w:r>
          </w:p>
        </w:tc>
        <w:tc>
          <w:tcPr>
            <w:tcW w:w="1559" w:type="dxa"/>
          </w:tcPr>
          <w:p w14:paraId="02FB28D1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78599903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2050060D" w14:textId="77777777" w:rsidR="00724FED" w:rsidRDefault="00000000">
            <w:r>
              <w:rPr>
                <w:sz w:val="28"/>
                <w:szCs w:val="28"/>
              </w:rPr>
              <w:t>Default: 'Heltec-WiFi-LoRa-32(​V3)'</w:t>
            </w:r>
          </w:p>
        </w:tc>
      </w:tr>
      <w:tr w:rsidR="00724FED" w14:paraId="299C2C49" w14:textId="77777777">
        <w:trPr>
          <w:cantSplit/>
          <w:jc w:val="center"/>
        </w:trPr>
        <w:tc>
          <w:tcPr>
            <w:tcW w:w="2041" w:type="dxa"/>
          </w:tcPr>
          <w:p w14:paraId="08F17E57" w14:textId="77777777" w:rsidR="00724FED" w:rsidRDefault="00000000">
            <w:r>
              <w:rPr>
                <w:sz w:val="28"/>
                <w:szCs w:val="28"/>
              </w:rPr>
              <w:t>firmware_​version</w:t>
            </w:r>
          </w:p>
        </w:tc>
        <w:tc>
          <w:tcPr>
            <w:tcW w:w="2211" w:type="dxa"/>
          </w:tcPr>
          <w:p w14:paraId="3388936B" w14:textId="77777777" w:rsidR="00724FED" w:rsidRDefault="00000000">
            <w:r>
              <w:rPr>
                <w:sz w:val="28"/>
                <w:szCs w:val="28"/>
              </w:rPr>
              <w:t>เวอร์ชันเฟิร์มแวร์ของอุปกรณ์</w:t>
            </w:r>
          </w:p>
        </w:tc>
        <w:tc>
          <w:tcPr>
            <w:tcW w:w="1559" w:type="dxa"/>
          </w:tcPr>
          <w:p w14:paraId="198C321C" w14:textId="77777777" w:rsidR="00724FED" w:rsidRDefault="00000000">
            <w:r>
              <w:rPr>
                <w:sz w:val="28"/>
                <w:szCs w:val="28"/>
              </w:rPr>
              <w:t>VARCHAR(50)</w:t>
            </w:r>
          </w:p>
        </w:tc>
        <w:tc>
          <w:tcPr>
            <w:tcW w:w="1247" w:type="dxa"/>
          </w:tcPr>
          <w:p w14:paraId="326B2587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38B7F36" w14:textId="77777777" w:rsidR="00724FED" w:rsidRDefault="00000000">
            <w:r>
              <w:rPr>
                <w:sz w:val="28"/>
                <w:szCs w:val="28"/>
              </w:rPr>
              <w:t>Default: 'v1.​2.​0'</w:t>
            </w:r>
          </w:p>
        </w:tc>
      </w:tr>
    </w:tbl>
    <w:p w14:paraId="675BB50C" w14:textId="77777777" w:rsidR="00724FED" w:rsidRDefault="00000000">
      <w:pPr>
        <w:keepNext/>
        <w:spacing w:before="240" w:after="0"/>
      </w:pPr>
      <w:proofErr w:type="spellStart"/>
      <w:r>
        <w:rPr>
          <w:b/>
          <w:bCs/>
          <w:szCs w:val="32"/>
        </w:rPr>
        <w:lastRenderedPageBreak/>
        <w:t>ตาราง</w:t>
      </w:r>
      <w:proofErr w:type="spellEnd"/>
      <w:r>
        <w:rPr>
          <w:b/>
          <w:bCs/>
          <w:szCs w:val="32"/>
        </w:rPr>
        <w:t xml:space="preserve"> readings</w:t>
      </w:r>
    </w:p>
    <w:p w14:paraId="443D86F8" w14:textId="77777777" w:rsidR="00724FED" w:rsidRDefault="00000000">
      <w:pPr>
        <w:keepNext/>
        <w:spacing w:after="120"/>
        <w:ind w:firstLine="567"/>
      </w:pPr>
      <w:proofErr w:type="spellStart"/>
      <w:r>
        <w:rPr>
          <w:szCs w:val="32"/>
        </w:rPr>
        <w:t>ใช้จัดเก็บประวัติค่าที่ตรวจวัดได้ตามช่วงเวลา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ได้แก่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ระดับน้ำ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อุณหภูมิ</w:t>
      </w:r>
      <w:proofErr w:type="spellEnd"/>
      <w:r>
        <w:rPr>
          <w:szCs w:val="32"/>
        </w:rPr>
        <w:t xml:space="preserve"> ความชื้น แบตเตอรี่ สัญญาณ LoRa การเอียง และพิกัดของทุ่น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5588CDB7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076FAA5E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61E79C8E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0D6DED93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4D3FC8CA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2306C38D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33C5530E" w14:textId="77777777">
        <w:trPr>
          <w:cantSplit/>
          <w:jc w:val="center"/>
        </w:trPr>
        <w:tc>
          <w:tcPr>
            <w:tcW w:w="2041" w:type="dxa"/>
          </w:tcPr>
          <w:p w14:paraId="7C48C8FB" w14:textId="77777777" w:rsidR="00724FED" w:rsidRDefault="00000000">
            <w:r>
              <w:rPr>
                <w:sz w:val="28"/>
                <w:szCs w:val="28"/>
              </w:rPr>
              <w:t>reading_​id</w:t>
            </w:r>
          </w:p>
        </w:tc>
        <w:tc>
          <w:tcPr>
            <w:tcW w:w="2211" w:type="dxa"/>
          </w:tcPr>
          <w:p w14:paraId="0F534DC8" w14:textId="77777777" w:rsidR="00724FED" w:rsidRDefault="00000000">
            <w:r>
              <w:rPr>
                <w:sz w:val="28"/>
                <w:szCs w:val="28"/>
              </w:rPr>
              <w:t>รหัสการอ่านค่า</w:t>
            </w:r>
          </w:p>
        </w:tc>
        <w:tc>
          <w:tcPr>
            <w:tcW w:w="1559" w:type="dxa"/>
          </w:tcPr>
          <w:p w14:paraId="09DBAA3B" w14:textId="77777777" w:rsidR="00724FED" w:rsidRDefault="00000000">
            <w:r>
              <w:rPr>
                <w:sz w:val="28"/>
                <w:szCs w:val="28"/>
              </w:rPr>
              <w:t>BIGINT</w:t>
            </w:r>
          </w:p>
        </w:tc>
        <w:tc>
          <w:tcPr>
            <w:tcW w:w="1247" w:type="dxa"/>
          </w:tcPr>
          <w:p w14:paraId="4B1E523B" w14:textId="77777777" w:rsidR="00724FED" w:rsidRDefault="00000000">
            <w:r>
              <w:rPr>
                <w:sz w:val="28"/>
                <w:szCs w:val="28"/>
              </w:rPr>
              <w:t>1, 2, 3, ...</w:t>
            </w:r>
          </w:p>
        </w:tc>
        <w:tc>
          <w:tcPr>
            <w:tcW w:w="1247" w:type="dxa"/>
          </w:tcPr>
          <w:p w14:paraId="65456F22" w14:textId="77777777" w:rsidR="00724FED" w:rsidRDefault="00000000">
            <w:r>
              <w:rPr>
                <w:sz w:val="28"/>
                <w:szCs w:val="28"/>
              </w:rPr>
              <w:t>PK, NOT NULL, Auto increment</w:t>
            </w:r>
          </w:p>
        </w:tc>
      </w:tr>
      <w:tr w:rsidR="00724FED" w14:paraId="72C2769A" w14:textId="77777777">
        <w:trPr>
          <w:cantSplit/>
          <w:jc w:val="center"/>
        </w:trPr>
        <w:tc>
          <w:tcPr>
            <w:tcW w:w="2041" w:type="dxa"/>
          </w:tcPr>
          <w:p w14:paraId="3410028C" w14:textId="77777777" w:rsidR="00724FED" w:rsidRDefault="00000000">
            <w:r>
              <w:rPr>
                <w:sz w:val="28"/>
                <w:szCs w:val="28"/>
              </w:rPr>
              <w:t>station_​id</w:t>
            </w:r>
          </w:p>
        </w:tc>
        <w:tc>
          <w:tcPr>
            <w:tcW w:w="2211" w:type="dxa"/>
          </w:tcPr>
          <w:p w14:paraId="653E931E" w14:textId="77777777" w:rsidR="00724FED" w:rsidRDefault="00000000">
            <w:r>
              <w:rPr>
                <w:sz w:val="28"/>
                <w:szCs w:val="28"/>
              </w:rPr>
              <w:t>สถานีต้นทางของข้อมูล</w:t>
            </w:r>
          </w:p>
        </w:tc>
        <w:tc>
          <w:tcPr>
            <w:tcW w:w="1559" w:type="dxa"/>
          </w:tcPr>
          <w:p w14:paraId="2C9ED312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641425F7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7401590E" w14:textId="77777777" w:rsidR="00724FED" w:rsidRDefault="00000000">
            <w:r>
              <w:rPr>
                <w:sz w:val="28"/>
                <w:szCs w:val="28"/>
              </w:rPr>
              <w:t>FK(​station.​station_​id), NOT NULL</w:t>
            </w:r>
          </w:p>
        </w:tc>
      </w:tr>
      <w:tr w:rsidR="00724FED" w14:paraId="144A9BCD" w14:textId="77777777">
        <w:trPr>
          <w:cantSplit/>
          <w:jc w:val="center"/>
        </w:trPr>
        <w:tc>
          <w:tcPr>
            <w:tcW w:w="2041" w:type="dxa"/>
          </w:tcPr>
          <w:p w14:paraId="294CF05A" w14:textId="77777777" w:rsidR="00724FED" w:rsidRDefault="00000000">
            <w:r>
              <w:rPr>
                <w:sz w:val="28"/>
                <w:szCs w:val="28"/>
              </w:rPr>
              <w:t>timestamp</w:t>
            </w:r>
          </w:p>
        </w:tc>
        <w:tc>
          <w:tcPr>
            <w:tcW w:w="2211" w:type="dxa"/>
          </w:tcPr>
          <w:p w14:paraId="07AD70A9" w14:textId="77777777" w:rsidR="00724FED" w:rsidRDefault="00000000">
            <w:r>
              <w:rPr>
                <w:sz w:val="28"/>
                <w:szCs w:val="28"/>
              </w:rPr>
              <w:t>เวลาที่อ่านค่า</w:t>
            </w:r>
          </w:p>
        </w:tc>
        <w:tc>
          <w:tcPr>
            <w:tcW w:w="1559" w:type="dxa"/>
          </w:tcPr>
          <w:p w14:paraId="23C7AD35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3E4C8B5E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198B6912" w14:textId="77777777" w:rsidR="00724FED" w:rsidRDefault="00000000">
            <w:r>
              <w:rPr>
                <w:sz w:val="28"/>
                <w:szCs w:val="28"/>
              </w:rPr>
              <w:t>NOT NULL, Default: NOW(​)</w:t>
            </w:r>
          </w:p>
        </w:tc>
      </w:tr>
      <w:tr w:rsidR="00724FED" w14:paraId="5349FE3C" w14:textId="77777777">
        <w:trPr>
          <w:cantSplit/>
          <w:jc w:val="center"/>
        </w:trPr>
        <w:tc>
          <w:tcPr>
            <w:tcW w:w="2041" w:type="dxa"/>
          </w:tcPr>
          <w:p w14:paraId="0D47CD29" w14:textId="77777777" w:rsidR="00724FED" w:rsidRDefault="00000000">
            <w:r>
              <w:rPr>
                <w:sz w:val="28"/>
                <w:szCs w:val="28"/>
              </w:rPr>
              <w:t>water_​level</w:t>
            </w:r>
          </w:p>
        </w:tc>
        <w:tc>
          <w:tcPr>
            <w:tcW w:w="2211" w:type="dxa"/>
          </w:tcPr>
          <w:p w14:paraId="16964E87" w14:textId="77777777" w:rsidR="00724FED" w:rsidRDefault="00000000">
            <w:r>
              <w:rPr>
                <w:sz w:val="28"/>
                <w:szCs w:val="28"/>
              </w:rPr>
              <w:t>ระดับน้ำเทียบจุดอ้างอิง (ม.)</w:t>
            </w:r>
          </w:p>
        </w:tc>
        <w:tc>
          <w:tcPr>
            <w:tcW w:w="1559" w:type="dxa"/>
          </w:tcPr>
          <w:p w14:paraId="1F4F401A" w14:textId="77777777" w:rsidR="00724FED" w:rsidRDefault="00000000">
            <w:r>
              <w:rPr>
                <w:sz w:val="28"/>
                <w:szCs w:val="28"/>
              </w:rPr>
              <w:t>NUMERIC(6,3)</w:t>
            </w:r>
          </w:p>
        </w:tc>
        <w:tc>
          <w:tcPr>
            <w:tcW w:w="1247" w:type="dxa"/>
          </w:tcPr>
          <w:p w14:paraId="3E5ADB9E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EA822C0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750A192" w14:textId="77777777">
        <w:trPr>
          <w:cantSplit/>
          <w:jc w:val="center"/>
        </w:trPr>
        <w:tc>
          <w:tcPr>
            <w:tcW w:w="2041" w:type="dxa"/>
          </w:tcPr>
          <w:p w14:paraId="58AB1F82" w14:textId="77777777" w:rsidR="00724FED" w:rsidRDefault="00000000">
            <w:r>
              <w:rPr>
                <w:sz w:val="28"/>
                <w:szCs w:val="28"/>
              </w:rPr>
              <w:t>temperature</w:t>
            </w:r>
          </w:p>
        </w:tc>
        <w:tc>
          <w:tcPr>
            <w:tcW w:w="2211" w:type="dxa"/>
          </w:tcPr>
          <w:p w14:paraId="37E4A4A8" w14:textId="77777777" w:rsidR="00724FED" w:rsidRDefault="00000000">
            <w:r>
              <w:rPr>
                <w:sz w:val="28"/>
                <w:szCs w:val="28"/>
              </w:rPr>
              <w:t>อุณหภูมิ (°C)</w:t>
            </w:r>
          </w:p>
        </w:tc>
        <w:tc>
          <w:tcPr>
            <w:tcW w:w="1559" w:type="dxa"/>
          </w:tcPr>
          <w:p w14:paraId="598D801F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2478FCDB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0891DFF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708B15B6" w14:textId="77777777">
        <w:trPr>
          <w:cantSplit/>
          <w:jc w:val="center"/>
        </w:trPr>
        <w:tc>
          <w:tcPr>
            <w:tcW w:w="2041" w:type="dxa"/>
          </w:tcPr>
          <w:p w14:paraId="2B532107" w14:textId="77777777" w:rsidR="00724FED" w:rsidRDefault="00000000">
            <w:r>
              <w:rPr>
                <w:sz w:val="28"/>
                <w:szCs w:val="28"/>
              </w:rPr>
              <w:t>humidity</w:t>
            </w:r>
          </w:p>
        </w:tc>
        <w:tc>
          <w:tcPr>
            <w:tcW w:w="2211" w:type="dxa"/>
          </w:tcPr>
          <w:p w14:paraId="2F26CBDB" w14:textId="77777777" w:rsidR="00724FED" w:rsidRDefault="00000000">
            <w:r>
              <w:rPr>
                <w:sz w:val="28"/>
                <w:szCs w:val="28"/>
              </w:rPr>
              <w:t>ความชื้นสัมพัทธ์ (%)</w:t>
            </w:r>
          </w:p>
        </w:tc>
        <w:tc>
          <w:tcPr>
            <w:tcW w:w="1559" w:type="dxa"/>
          </w:tcPr>
          <w:p w14:paraId="7E6760E1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5EFC8D26" w14:textId="77777777" w:rsidR="00724FED" w:rsidRDefault="00000000">
            <w:r>
              <w:rPr>
                <w:sz w:val="28"/>
                <w:szCs w:val="28"/>
              </w:rPr>
              <w:t>0–100</w:t>
            </w:r>
          </w:p>
        </w:tc>
        <w:tc>
          <w:tcPr>
            <w:tcW w:w="1247" w:type="dxa"/>
          </w:tcPr>
          <w:p w14:paraId="19BFDCEC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6A51EC65" w14:textId="77777777">
        <w:trPr>
          <w:cantSplit/>
          <w:jc w:val="center"/>
        </w:trPr>
        <w:tc>
          <w:tcPr>
            <w:tcW w:w="2041" w:type="dxa"/>
          </w:tcPr>
          <w:p w14:paraId="22CCC800" w14:textId="77777777" w:rsidR="00724FED" w:rsidRDefault="00000000">
            <w:r>
              <w:rPr>
                <w:sz w:val="28"/>
                <w:szCs w:val="28"/>
              </w:rPr>
              <w:t>battery_​voltage</w:t>
            </w:r>
          </w:p>
        </w:tc>
        <w:tc>
          <w:tcPr>
            <w:tcW w:w="2211" w:type="dxa"/>
          </w:tcPr>
          <w:p w14:paraId="25217C99" w14:textId="77777777" w:rsidR="00724FED" w:rsidRDefault="00000000">
            <w:r>
              <w:rPr>
                <w:sz w:val="28"/>
                <w:szCs w:val="28"/>
              </w:rPr>
              <w:t>แรงดันแบตเตอรี่ (V)</w:t>
            </w:r>
          </w:p>
        </w:tc>
        <w:tc>
          <w:tcPr>
            <w:tcW w:w="1559" w:type="dxa"/>
          </w:tcPr>
          <w:p w14:paraId="10B5AFD5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25274557" w14:textId="77777777" w:rsidR="00724FED" w:rsidRDefault="00000000">
            <w:r>
              <w:rPr>
                <w:sz w:val="28"/>
                <w:szCs w:val="28"/>
              </w:rPr>
              <w:t>0–5</w:t>
            </w:r>
          </w:p>
        </w:tc>
        <w:tc>
          <w:tcPr>
            <w:tcW w:w="1247" w:type="dxa"/>
          </w:tcPr>
          <w:p w14:paraId="6E9BCE9A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EAA4D3D" w14:textId="77777777">
        <w:trPr>
          <w:cantSplit/>
          <w:jc w:val="center"/>
        </w:trPr>
        <w:tc>
          <w:tcPr>
            <w:tcW w:w="2041" w:type="dxa"/>
          </w:tcPr>
          <w:p w14:paraId="63E6C1AB" w14:textId="77777777" w:rsidR="00724FED" w:rsidRDefault="00000000">
            <w:r>
              <w:rPr>
                <w:sz w:val="28"/>
                <w:szCs w:val="28"/>
              </w:rPr>
              <w:t>battery_​percent</w:t>
            </w:r>
          </w:p>
        </w:tc>
        <w:tc>
          <w:tcPr>
            <w:tcW w:w="2211" w:type="dxa"/>
          </w:tcPr>
          <w:p w14:paraId="26A0BB4D" w14:textId="77777777" w:rsidR="00724FED" w:rsidRDefault="00000000">
            <w:r>
              <w:rPr>
                <w:sz w:val="28"/>
                <w:szCs w:val="28"/>
              </w:rPr>
              <w:t>ระดับแบตเตอรี่ (%)</w:t>
            </w:r>
          </w:p>
        </w:tc>
        <w:tc>
          <w:tcPr>
            <w:tcW w:w="1559" w:type="dxa"/>
          </w:tcPr>
          <w:p w14:paraId="7F3E4E50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144F4EFF" w14:textId="77777777" w:rsidR="00724FED" w:rsidRDefault="00000000">
            <w:r>
              <w:rPr>
                <w:sz w:val="28"/>
                <w:szCs w:val="28"/>
              </w:rPr>
              <w:t>0–100</w:t>
            </w:r>
          </w:p>
        </w:tc>
        <w:tc>
          <w:tcPr>
            <w:tcW w:w="1247" w:type="dxa"/>
          </w:tcPr>
          <w:p w14:paraId="419650E6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7A43B18F" w14:textId="77777777">
        <w:trPr>
          <w:cantSplit/>
          <w:jc w:val="center"/>
        </w:trPr>
        <w:tc>
          <w:tcPr>
            <w:tcW w:w="2041" w:type="dxa"/>
          </w:tcPr>
          <w:p w14:paraId="2661F427" w14:textId="77777777" w:rsidR="00724FED" w:rsidRDefault="00000000">
            <w:r>
              <w:rPr>
                <w:sz w:val="28"/>
                <w:szCs w:val="28"/>
              </w:rPr>
              <w:t>rssi</w:t>
            </w:r>
          </w:p>
        </w:tc>
        <w:tc>
          <w:tcPr>
            <w:tcW w:w="2211" w:type="dxa"/>
          </w:tcPr>
          <w:p w14:paraId="16E05197" w14:textId="77777777" w:rsidR="00724FED" w:rsidRDefault="00000000">
            <w:r>
              <w:rPr>
                <w:sz w:val="28"/>
                <w:szCs w:val="28"/>
              </w:rPr>
              <w:t>ค่า RSSI ที่ gateway ได้รับ (dBm)</w:t>
            </w:r>
          </w:p>
        </w:tc>
        <w:tc>
          <w:tcPr>
            <w:tcW w:w="1559" w:type="dxa"/>
          </w:tcPr>
          <w:p w14:paraId="36A6C408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36BB26E5" w14:textId="77777777" w:rsidR="00724FED" w:rsidRDefault="00000000">
            <w:r>
              <w:rPr>
                <w:sz w:val="28"/>
                <w:szCs w:val="28"/>
              </w:rPr>
              <w:t>-140 ถึง 0</w:t>
            </w:r>
          </w:p>
        </w:tc>
        <w:tc>
          <w:tcPr>
            <w:tcW w:w="1247" w:type="dxa"/>
          </w:tcPr>
          <w:p w14:paraId="44CFFDAD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D48AB89" w14:textId="77777777">
        <w:trPr>
          <w:cantSplit/>
          <w:jc w:val="center"/>
        </w:trPr>
        <w:tc>
          <w:tcPr>
            <w:tcW w:w="2041" w:type="dxa"/>
          </w:tcPr>
          <w:p w14:paraId="11FFA161" w14:textId="77777777" w:rsidR="00724FED" w:rsidRDefault="00000000">
            <w:r>
              <w:rPr>
                <w:sz w:val="28"/>
                <w:szCs w:val="28"/>
              </w:rPr>
              <w:t>snr</w:t>
            </w:r>
          </w:p>
        </w:tc>
        <w:tc>
          <w:tcPr>
            <w:tcW w:w="2211" w:type="dxa"/>
          </w:tcPr>
          <w:p w14:paraId="16DEC568" w14:textId="77777777" w:rsidR="00724FED" w:rsidRDefault="00000000">
            <w:r>
              <w:rPr>
                <w:sz w:val="28"/>
                <w:szCs w:val="28"/>
              </w:rPr>
              <w:t>ค่า Signal-to-Noise Ratio (dB)</w:t>
            </w:r>
          </w:p>
        </w:tc>
        <w:tc>
          <w:tcPr>
            <w:tcW w:w="1559" w:type="dxa"/>
          </w:tcPr>
          <w:p w14:paraId="7B47DEF9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0F41FF81" w14:textId="77777777" w:rsidR="00724FED" w:rsidRDefault="00000000">
            <w:r>
              <w:rPr>
                <w:sz w:val="28"/>
                <w:szCs w:val="28"/>
              </w:rPr>
              <w:t>-20 ถึง +15</w:t>
            </w:r>
          </w:p>
        </w:tc>
        <w:tc>
          <w:tcPr>
            <w:tcW w:w="1247" w:type="dxa"/>
          </w:tcPr>
          <w:p w14:paraId="71F3B3E1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6C4815C6" w14:textId="77777777">
        <w:trPr>
          <w:cantSplit/>
          <w:jc w:val="center"/>
        </w:trPr>
        <w:tc>
          <w:tcPr>
            <w:tcW w:w="2041" w:type="dxa"/>
          </w:tcPr>
          <w:p w14:paraId="57E976B8" w14:textId="77777777" w:rsidR="00724FED" w:rsidRDefault="00000000">
            <w:r>
              <w:rPr>
                <w:sz w:val="28"/>
                <w:szCs w:val="28"/>
              </w:rPr>
              <w:t>tilt_​x</w:t>
            </w:r>
          </w:p>
        </w:tc>
        <w:tc>
          <w:tcPr>
            <w:tcW w:w="2211" w:type="dxa"/>
          </w:tcPr>
          <w:p w14:paraId="327C436A" w14:textId="77777777" w:rsidR="00724FED" w:rsidRDefault="00000000">
            <w:r>
              <w:rPr>
                <w:sz w:val="28"/>
                <w:szCs w:val="28"/>
              </w:rPr>
              <w:t>มุมเอียงแกน X ของทุ่น (องศา)</w:t>
            </w:r>
          </w:p>
        </w:tc>
        <w:tc>
          <w:tcPr>
            <w:tcW w:w="1559" w:type="dxa"/>
          </w:tcPr>
          <w:p w14:paraId="643319CA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177143E2" w14:textId="77777777" w:rsidR="00724FED" w:rsidRDefault="00000000">
            <w:r>
              <w:rPr>
                <w:sz w:val="28"/>
                <w:szCs w:val="28"/>
              </w:rPr>
              <w:t>-180 ถึง +180</w:t>
            </w:r>
          </w:p>
        </w:tc>
        <w:tc>
          <w:tcPr>
            <w:tcW w:w="1247" w:type="dxa"/>
          </w:tcPr>
          <w:p w14:paraId="6F460559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A62AD33" w14:textId="77777777">
        <w:trPr>
          <w:cantSplit/>
          <w:jc w:val="center"/>
        </w:trPr>
        <w:tc>
          <w:tcPr>
            <w:tcW w:w="2041" w:type="dxa"/>
          </w:tcPr>
          <w:p w14:paraId="2478433E" w14:textId="77777777" w:rsidR="00724FED" w:rsidRDefault="00000000">
            <w:r>
              <w:rPr>
                <w:sz w:val="28"/>
                <w:szCs w:val="28"/>
              </w:rPr>
              <w:t>tilt_​y</w:t>
            </w:r>
          </w:p>
        </w:tc>
        <w:tc>
          <w:tcPr>
            <w:tcW w:w="2211" w:type="dxa"/>
          </w:tcPr>
          <w:p w14:paraId="34B8742C" w14:textId="77777777" w:rsidR="00724FED" w:rsidRDefault="00000000">
            <w:r>
              <w:rPr>
                <w:sz w:val="28"/>
                <w:szCs w:val="28"/>
              </w:rPr>
              <w:t>มุมเอียงแกน Y ของทุ่น (องศา)</w:t>
            </w:r>
          </w:p>
        </w:tc>
        <w:tc>
          <w:tcPr>
            <w:tcW w:w="1559" w:type="dxa"/>
          </w:tcPr>
          <w:p w14:paraId="234D7CE0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6EBC5C63" w14:textId="77777777" w:rsidR="00724FED" w:rsidRDefault="00000000">
            <w:r>
              <w:rPr>
                <w:sz w:val="28"/>
                <w:szCs w:val="28"/>
              </w:rPr>
              <w:t>-180 ถึง +180</w:t>
            </w:r>
          </w:p>
        </w:tc>
        <w:tc>
          <w:tcPr>
            <w:tcW w:w="1247" w:type="dxa"/>
          </w:tcPr>
          <w:p w14:paraId="4B3138F3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3AA1A99" w14:textId="77777777">
        <w:trPr>
          <w:cantSplit/>
          <w:jc w:val="center"/>
        </w:trPr>
        <w:tc>
          <w:tcPr>
            <w:tcW w:w="2041" w:type="dxa"/>
          </w:tcPr>
          <w:p w14:paraId="769B5F15" w14:textId="77777777" w:rsidR="00724FED" w:rsidRDefault="00000000">
            <w:r>
              <w:rPr>
                <w:sz w:val="28"/>
                <w:szCs w:val="28"/>
              </w:rPr>
              <w:t>latitude</w:t>
            </w:r>
          </w:p>
        </w:tc>
        <w:tc>
          <w:tcPr>
            <w:tcW w:w="2211" w:type="dxa"/>
          </w:tcPr>
          <w:p w14:paraId="419B9580" w14:textId="77777777" w:rsidR="00724FED" w:rsidRDefault="00000000">
            <w:r>
              <w:rPr>
                <w:sz w:val="28"/>
                <w:szCs w:val="28"/>
              </w:rPr>
              <w:t>ละติจูดขณะอ่านค่า (GPS)</w:t>
            </w:r>
          </w:p>
        </w:tc>
        <w:tc>
          <w:tcPr>
            <w:tcW w:w="1559" w:type="dxa"/>
          </w:tcPr>
          <w:p w14:paraId="08C3267F" w14:textId="77777777" w:rsidR="00724FED" w:rsidRDefault="00000000">
            <w:r>
              <w:rPr>
                <w:sz w:val="28"/>
                <w:szCs w:val="28"/>
              </w:rPr>
              <w:t>NUMERIC(10,6)</w:t>
            </w:r>
          </w:p>
        </w:tc>
        <w:tc>
          <w:tcPr>
            <w:tcW w:w="1247" w:type="dxa"/>
          </w:tcPr>
          <w:p w14:paraId="41A88531" w14:textId="77777777" w:rsidR="00724FED" w:rsidRDefault="00000000">
            <w:r>
              <w:rPr>
                <w:sz w:val="28"/>
                <w:szCs w:val="28"/>
              </w:rPr>
              <w:t>-90 ถึง +90</w:t>
            </w:r>
          </w:p>
        </w:tc>
        <w:tc>
          <w:tcPr>
            <w:tcW w:w="1247" w:type="dxa"/>
          </w:tcPr>
          <w:p w14:paraId="790A8556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B1E57E7" w14:textId="77777777">
        <w:trPr>
          <w:cantSplit/>
          <w:jc w:val="center"/>
        </w:trPr>
        <w:tc>
          <w:tcPr>
            <w:tcW w:w="2041" w:type="dxa"/>
          </w:tcPr>
          <w:p w14:paraId="4FCB17DA" w14:textId="77777777" w:rsidR="00724FED" w:rsidRDefault="00000000">
            <w:r>
              <w:rPr>
                <w:sz w:val="28"/>
                <w:szCs w:val="28"/>
              </w:rPr>
              <w:t>longitude</w:t>
            </w:r>
          </w:p>
        </w:tc>
        <w:tc>
          <w:tcPr>
            <w:tcW w:w="2211" w:type="dxa"/>
          </w:tcPr>
          <w:p w14:paraId="3D5EEFD8" w14:textId="77777777" w:rsidR="00724FED" w:rsidRDefault="00000000">
            <w:r>
              <w:rPr>
                <w:sz w:val="28"/>
                <w:szCs w:val="28"/>
              </w:rPr>
              <w:t>ลองจิจูดขณะอ่านค่า (GPS)</w:t>
            </w:r>
          </w:p>
        </w:tc>
        <w:tc>
          <w:tcPr>
            <w:tcW w:w="1559" w:type="dxa"/>
          </w:tcPr>
          <w:p w14:paraId="7E240FA6" w14:textId="77777777" w:rsidR="00724FED" w:rsidRDefault="00000000">
            <w:r>
              <w:rPr>
                <w:sz w:val="28"/>
                <w:szCs w:val="28"/>
              </w:rPr>
              <w:t>NUMERIC(10,6)</w:t>
            </w:r>
          </w:p>
        </w:tc>
        <w:tc>
          <w:tcPr>
            <w:tcW w:w="1247" w:type="dxa"/>
          </w:tcPr>
          <w:p w14:paraId="48795FDF" w14:textId="77777777" w:rsidR="00724FED" w:rsidRDefault="00000000">
            <w:r>
              <w:rPr>
                <w:sz w:val="28"/>
                <w:szCs w:val="28"/>
              </w:rPr>
              <w:t>-180 ถึง +180</w:t>
            </w:r>
          </w:p>
        </w:tc>
        <w:tc>
          <w:tcPr>
            <w:tcW w:w="1247" w:type="dxa"/>
          </w:tcPr>
          <w:p w14:paraId="735FBE8F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6BAC9BA2" w14:textId="77777777">
        <w:trPr>
          <w:cantSplit/>
          <w:jc w:val="center"/>
        </w:trPr>
        <w:tc>
          <w:tcPr>
            <w:tcW w:w="2041" w:type="dxa"/>
          </w:tcPr>
          <w:p w14:paraId="161F1EC0" w14:textId="77777777" w:rsidR="00724FED" w:rsidRDefault="00000000">
            <w:r>
              <w:rPr>
                <w:sz w:val="28"/>
                <w:szCs w:val="28"/>
              </w:rPr>
              <w:lastRenderedPageBreak/>
              <w:t>raw_​distance</w:t>
            </w:r>
          </w:p>
        </w:tc>
        <w:tc>
          <w:tcPr>
            <w:tcW w:w="2211" w:type="dxa"/>
          </w:tcPr>
          <w:p w14:paraId="42EB5975" w14:textId="77777777" w:rsidR="00724FED" w:rsidRDefault="00000000">
            <w:r>
              <w:rPr>
                <w:sz w:val="28"/>
                <w:szCs w:val="28"/>
              </w:rPr>
              <w:t>ระยะดิบจากเซนเซอร์ถึงผิวน้ำ (ม.)</w:t>
            </w:r>
          </w:p>
        </w:tc>
        <w:tc>
          <w:tcPr>
            <w:tcW w:w="1559" w:type="dxa"/>
          </w:tcPr>
          <w:p w14:paraId="59D3AFB3" w14:textId="77777777" w:rsidR="00724FED" w:rsidRDefault="00000000">
            <w:r>
              <w:rPr>
                <w:sz w:val="28"/>
                <w:szCs w:val="28"/>
              </w:rPr>
              <w:t>NUMERIC(6,3)</w:t>
            </w:r>
          </w:p>
        </w:tc>
        <w:tc>
          <w:tcPr>
            <w:tcW w:w="1247" w:type="dxa"/>
          </w:tcPr>
          <w:p w14:paraId="290849D5" w14:textId="77777777" w:rsidR="00724FED" w:rsidRDefault="00000000">
            <w:r>
              <w:rPr>
                <w:sz w:val="28"/>
                <w:szCs w:val="28"/>
              </w:rPr>
              <w:t>&gt;= 0</w:t>
            </w:r>
          </w:p>
        </w:tc>
        <w:tc>
          <w:tcPr>
            <w:tcW w:w="1247" w:type="dxa"/>
          </w:tcPr>
          <w:p w14:paraId="3E05481F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77307985" w14:textId="77777777">
        <w:trPr>
          <w:cantSplit/>
          <w:jc w:val="center"/>
        </w:trPr>
        <w:tc>
          <w:tcPr>
            <w:tcW w:w="2041" w:type="dxa"/>
          </w:tcPr>
          <w:p w14:paraId="57DB95E7" w14:textId="77777777" w:rsidR="00724FED" w:rsidRDefault="00000000">
            <w:r>
              <w:rPr>
                <w:sz w:val="28"/>
                <w:szCs w:val="28"/>
              </w:rPr>
              <w:t>is_​blind_​zone</w:t>
            </w:r>
          </w:p>
        </w:tc>
        <w:tc>
          <w:tcPr>
            <w:tcW w:w="2211" w:type="dxa"/>
          </w:tcPr>
          <w:p w14:paraId="1E12A918" w14:textId="77777777" w:rsidR="00724FED" w:rsidRDefault="00000000">
            <w:r>
              <w:rPr>
                <w:sz w:val="28"/>
                <w:szCs w:val="28"/>
              </w:rPr>
              <w:t>ผิวน้ำอยู่ในระยะบอดของเซนเซอร์หรือไม่</w:t>
            </w:r>
          </w:p>
        </w:tc>
        <w:tc>
          <w:tcPr>
            <w:tcW w:w="1559" w:type="dxa"/>
          </w:tcPr>
          <w:p w14:paraId="4CEDBFF4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57E9E35C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42C41398" w14:textId="77777777" w:rsidR="00724FED" w:rsidRDefault="00000000">
            <w:r>
              <w:rPr>
                <w:sz w:val="28"/>
                <w:szCs w:val="28"/>
              </w:rPr>
              <w:t>Default: false</w:t>
            </w:r>
          </w:p>
        </w:tc>
      </w:tr>
    </w:tbl>
    <w:p w14:paraId="4117E806" w14:textId="77777777" w:rsidR="00FF0B94" w:rsidRDefault="00FF0B94">
      <w:pPr>
        <w:keepNext/>
        <w:spacing w:before="240" w:after="0"/>
        <w:rPr>
          <w:b/>
          <w:bCs/>
          <w:szCs w:val="32"/>
        </w:rPr>
      </w:pPr>
    </w:p>
    <w:p w14:paraId="55FDBDF1" w14:textId="77777777" w:rsidR="00FF0B94" w:rsidRDefault="00FF0B94">
      <w:pPr>
        <w:rPr>
          <w:b/>
          <w:bCs/>
          <w:szCs w:val="32"/>
        </w:rPr>
      </w:pPr>
      <w:r>
        <w:rPr>
          <w:b/>
          <w:bCs/>
          <w:szCs w:val="32"/>
        </w:rPr>
        <w:br w:type="page"/>
      </w:r>
    </w:p>
    <w:p w14:paraId="19B2D237" w14:textId="4D2D17FA" w:rsidR="00724FED" w:rsidRDefault="00000000">
      <w:pPr>
        <w:keepNext/>
        <w:spacing w:before="240" w:after="0"/>
      </w:pPr>
      <w:proofErr w:type="spellStart"/>
      <w:r>
        <w:rPr>
          <w:b/>
          <w:bCs/>
          <w:szCs w:val="32"/>
        </w:rPr>
        <w:lastRenderedPageBreak/>
        <w:t>ตาราง</w:t>
      </w:r>
      <w:proofErr w:type="spellEnd"/>
      <w:r>
        <w:rPr>
          <w:b/>
          <w:bCs/>
          <w:szCs w:val="32"/>
        </w:rPr>
        <w:t xml:space="preserve"> alerts</w:t>
      </w:r>
    </w:p>
    <w:p w14:paraId="7C3734DC" w14:textId="77777777" w:rsidR="00724FED" w:rsidRDefault="00000000">
      <w:pPr>
        <w:keepNext/>
        <w:spacing w:after="120"/>
        <w:ind w:firstLine="567"/>
      </w:pPr>
      <w:r>
        <w:rPr>
          <w:szCs w:val="32"/>
        </w:rPr>
        <w:t>ใช้จัดเก็บประวัติการแจ้งเตือนที่เกิดขึ้นในระบบ เช่น ระดับน้ำเกินเกณฑ์ น้ำขึ้นเร็ว แบตเตอรี่ต่ำ สถานีขาดการติดต่อ และสถานะการจัดการ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0EBBD819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6CF3D48E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612E3682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44EDFADC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78BD9765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1C65F6DA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327AED93" w14:textId="77777777">
        <w:trPr>
          <w:cantSplit/>
          <w:jc w:val="center"/>
        </w:trPr>
        <w:tc>
          <w:tcPr>
            <w:tcW w:w="2041" w:type="dxa"/>
          </w:tcPr>
          <w:p w14:paraId="575DF4D2" w14:textId="77777777" w:rsidR="00724FED" w:rsidRDefault="00000000">
            <w:r>
              <w:rPr>
                <w:sz w:val="28"/>
                <w:szCs w:val="28"/>
              </w:rPr>
              <w:t>alert_​id</w:t>
            </w:r>
          </w:p>
        </w:tc>
        <w:tc>
          <w:tcPr>
            <w:tcW w:w="2211" w:type="dxa"/>
          </w:tcPr>
          <w:p w14:paraId="4A860FE7" w14:textId="77777777" w:rsidR="00724FED" w:rsidRDefault="00000000">
            <w:r>
              <w:rPr>
                <w:sz w:val="28"/>
                <w:szCs w:val="28"/>
              </w:rPr>
              <w:t>รหัสแจ้งเตือน (สร้างอัตโนมัติรูปแบบ AL-000001)</w:t>
            </w:r>
          </w:p>
        </w:tc>
        <w:tc>
          <w:tcPr>
            <w:tcW w:w="1559" w:type="dxa"/>
          </w:tcPr>
          <w:p w14:paraId="141CF52D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35F6742C" w14:textId="77777777" w:rsidR="00724FED" w:rsidRDefault="00000000">
            <w:r>
              <w:rPr>
                <w:sz w:val="28"/>
                <w:szCs w:val="28"/>
              </w:rPr>
              <w:t>AL-XXXXXX</w:t>
            </w:r>
          </w:p>
        </w:tc>
        <w:tc>
          <w:tcPr>
            <w:tcW w:w="1247" w:type="dxa"/>
          </w:tcPr>
          <w:p w14:paraId="4AD397FF" w14:textId="77777777" w:rsidR="00724FED" w:rsidRDefault="00000000">
            <w:r>
              <w:rPr>
                <w:sz w:val="28"/>
                <w:szCs w:val="28"/>
              </w:rPr>
              <w:t>PK, NOT NULL</w:t>
            </w:r>
          </w:p>
        </w:tc>
      </w:tr>
      <w:tr w:rsidR="00724FED" w14:paraId="7DCE2B7B" w14:textId="77777777">
        <w:trPr>
          <w:cantSplit/>
          <w:jc w:val="center"/>
        </w:trPr>
        <w:tc>
          <w:tcPr>
            <w:tcW w:w="2041" w:type="dxa"/>
          </w:tcPr>
          <w:p w14:paraId="30F8F55F" w14:textId="77777777" w:rsidR="00724FED" w:rsidRDefault="00000000">
            <w:r>
              <w:rPr>
                <w:sz w:val="28"/>
                <w:szCs w:val="28"/>
              </w:rPr>
              <w:t>station_​id</w:t>
            </w:r>
          </w:p>
        </w:tc>
        <w:tc>
          <w:tcPr>
            <w:tcW w:w="2211" w:type="dxa"/>
          </w:tcPr>
          <w:p w14:paraId="59EA169A" w14:textId="77777777" w:rsidR="00724FED" w:rsidRDefault="00000000">
            <w:r>
              <w:rPr>
                <w:sz w:val="28"/>
                <w:szCs w:val="28"/>
              </w:rPr>
              <w:t>สถานีที่เกิดเหตุ</w:t>
            </w:r>
          </w:p>
        </w:tc>
        <w:tc>
          <w:tcPr>
            <w:tcW w:w="1559" w:type="dxa"/>
          </w:tcPr>
          <w:p w14:paraId="0471EAAA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214431A2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030DE54" w14:textId="77777777" w:rsidR="00724FED" w:rsidRDefault="00000000">
            <w:r>
              <w:rPr>
                <w:sz w:val="28"/>
                <w:szCs w:val="28"/>
              </w:rPr>
              <w:t>FK(​station.​station_​id), NOT NULL</w:t>
            </w:r>
          </w:p>
        </w:tc>
      </w:tr>
      <w:tr w:rsidR="00724FED" w14:paraId="1D3FD2B1" w14:textId="77777777">
        <w:trPr>
          <w:cantSplit/>
          <w:jc w:val="center"/>
        </w:trPr>
        <w:tc>
          <w:tcPr>
            <w:tcW w:w="2041" w:type="dxa"/>
          </w:tcPr>
          <w:p w14:paraId="69670E42" w14:textId="77777777" w:rsidR="00724FED" w:rsidRDefault="00000000">
            <w:r>
              <w:rPr>
                <w:sz w:val="28"/>
                <w:szCs w:val="28"/>
              </w:rPr>
              <w:t>timestamp</w:t>
            </w:r>
          </w:p>
        </w:tc>
        <w:tc>
          <w:tcPr>
            <w:tcW w:w="2211" w:type="dxa"/>
          </w:tcPr>
          <w:p w14:paraId="319AEE7E" w14:textId="77777777" w:rsidR="00724FED" w:rsidRDefault="00000000">
            <w:r>
              <w:rPr>
                <w:sz w:val="28"/>
                <w:szCs w:val="28"/>
              </w:rPr>
              <w:t>เวลาเกิดเหตุ</w:t>
            </w:r>
          </w:p>
        </w:tc>
        <w:tc>
          <w:tcPr>
            <w:tcW w:w="1559" w:type="dxa"/>
          </w:tcPr>
          <w:p w14:paraId="1FBC1C8F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0EA06A0D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3B112EDE" w14:textId="77777777" w:rsidR="00724FED" w:rsidRDefault="00000000">
            <w:r>
              <w:rPr>
                <w:sz w:val="28"/>
                <w:szCs w:val="28"/>
              </w:rPr>
              <w:t>NOT NULL, Default: NOW(​)</w:t>
            </w:r>
          </w:p>
        </w:tc>
      </w:tr>
      <w:tr w:rsidR="00724FED" w14:paraId="5AB6349D" w14:textId="77777777">
        <w:trPr>
          <w:cantSplit/>
          <w:jc w:val="center"/>
        </w:trPr>
        <w:tc>
          <w:tcPr>
            <w:tcW w:w="2041" w:type="dxa"/>
          </w:tcPr>
          <w:p w14:paraId="34829430" w14:textId="77777777" w:rsidR="00724FED" w:rsidRDefault="00000000">
            <w:r>
              <w:rPr>
                <w:sz w:val="28"/>
                <w:szCs w:val="28"/>
              </w:rPr>
              <w:t>alert_​type</w:t>
            </w:r>
          </w:p>
        </w:tc>
        <w:tc>
          <w:tcPr>
            <w:tcW w:w="2211" w:type="dxa"/>
          </w:tcPr>
          <w:p w14:paraId="107BBEA5" w14:textId="77777777" w:rsidR="00724FED" w:rsidRDefault="00000000">
            <w:r>
              <w:rPr>
                <w:sz w:val="28"/>
                <w:szCs w:val="28"/>
              </w:rPr>
              <w:t>ประเภทการแจ้งเตือน</w:t>
            </w:r>
          </w:p>
        </w:tc>
        <w:tc>
          <w:tcPr>
            <w:tcW w:w="1559" w:type="dxa"/>
          </w:tcPr>
          <w:p w14:paraId="764D852C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16FAE2E5" w14:textId="77777777" w:rsidR="00724FED" w:rsidRDefault="00000000">
            <w:r>
              <w:rPr>
                <w:sz w:val="28"/>
                <w:szCs w:val="28"/>
              </w:rPr>
              <w:t>water_level, battery, battery_low, offline, online, tilt, rate_of_rise, geofence, sensor_drift</w:t>
            </w:r>
          </w:p>
        </w:tc>
        <w:tc>
          <w:tcPr>
            <w:tcW w:w="1247" w:type="dxa"/>
          </w:tcPr>
          <w:p w14:paraId="31DF330D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3229B69" w14:textId="77777777">
        <w:trPr>
          <w:cantSplit/>
          <w:jc w:val="center"/>
        </w:trPr>
        <w:tc>
          <w:tcPr>
            <w:tcW w:w="2041" w:type="dxa"/>
          </w:tcPr>
          <w:p w14:paraId="1B0D6266" w14:textId="77777777" w:rsidR="00724FED" w:rsidRDefault="00000000">
            <w:r>
              <w:rPr>
                <w:sz w:val="28"/>
                <w:szCs w:val="28"/>
              </w:rPr>
              <w:t>value</w:t>
            </w:r>
          </w:p>
        </w:tc>
        <w:tc>
          <w:tcPr>
            <w:tcW w:w="2211" w:type="dxa"/>
          </w:tcPr>
          <w:p w14:paraId="6B84A417" w14:textId="77777777" w:rsidR="00724FED" w:rsidRDefault="00000000">
            <w:r>
              <w:rPr>
                <w:sz w:val="28"/>
                <w:szCs w:val="28"/>
              </w:rPr>
              <w:t>ค่าที่ทำให้เกิดการแจ้งเตือน</w:t>
            </w:r>
          </w:p>
        </w:tc>
        <w:tc>
          <w:tcPr>
            <w:tcW w:w="1559" w:type="dxa"/>
          </w:tcPr>
          <w:p w14:paraId="5A97F9AB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135203F1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4C6E00D4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955D479" w14:textId="77777777">
        <w:trPr>
          <w:cantSplit/>
          <w:jc w:val="center"/>
        </w:trPr>
        <w:tc>
          <w:tcPr>
            <w:tcW w:w="2041" w:type="dxa"/>
          </w:tcPr>
          <w:p w14:paraId="51B0CF2E" w14:textId="77777777" w:rsidR="00724FED" w:rsidRDefault="00000000">
            <w:r>
              <w:rPr>
                <w:sz w:val="28"/>
                <w:szCs w:val="28"/>
              </w:rPr>
              <w:t>threshold</w:t>
            </w:r>
          </w:p>
        </w:tc>
        <w:tc>
          <w:tcPr>
            <w:tcW w:w="2211" w:type="dxa"/>
          </w:tcPr>
          <w:p w14:paraId="0708EEDB" w14:textId="77777777" w:rsidR="00724FED" w:rsidRDefault="00000000">
            <w:r>
              <w:rPr>
                <w:sz w:val="28"/>
                <w:szCs w:val="28"/>
              </w:rPr>
              <w:t>เกณฑ์ที่ตั้งไว้</w:t>
            </w:r>
          </w:p>
        </w:tc>
        <w:tc>
          <w:tcPr>
            <w:tcW w:w="1559" w:type="dxa"/>
          </w:tcPr>
          <w:p w14:paraId="7CC0048C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6D7B6984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28BD421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363B1D87" w14:textId="77777777">
        <w:trPr>
          <w:cantSplit/>
          <w:jc w:val="center"/>
        </w:trPr>
        <w:tc>
          <w:tcPr>
            <w:tcW w:w="2041" w:type="dxa"/>
          </w:tcPr>
          <w:p w14:paraId="2CC501AC" w14:textId="77777777" w:rsidR="00724FED" w:rsidRDefault="00000000">
            <w:r>
              <w:rPr>
                <w:sz w:val="28"/>
                <w:szCs w:val="28"/>
              </w:rPr>
              <w:t>message</w:t>
            </w:r>
          </w:p>
        </w:tc>
        <w:tc>
          <w:tcPr>
            <w:tcW w:w="2211" w:type="dxa"/>
          </w:tcPr>
          <w:p w14:paraId="1CDDE38D" w14:textId="77777777" w:rsidR="00724FED" w:rsidRDefault="00000000">
            <w:r>
              <w:rPr>
                <w:sz w:val="28"/>
                <w:szCs w:val="28"/>
              </w:rPr>
              <w:t>ข้อความแจ้งเตือน</w:t>
            </w:r>
          </w:p>
        </w:tc>
        <w:tc>
          <w:tcPr>
            <w:tcW w:w="1559" w:type="dxa"/>
          </w:tcPr>
          <w:p w14:paraId="076F5751" w14:textId="77777777" w:rsidR="00724FED" w:rsidRDefault="00000000">
            <w:r>
              <w:rPr>
                <w:sz w:val="28"/>
                <w:szCs w:val="28"/>
              </w:rPr>
              <w:t>VARCHAR(255)</w:t>
            </w:r>
          </w:p>
        </w:tc>
        <w:tc>
          <w:tcPr>
            <w:tcW w:w="1247" w:type="dxa"/>
          </w:tcPr>
          <w:p w14:paraId="55756FA7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15494079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7C6E60C3" w14:textId="77777777">
        <w:trPr>
          <w:cantSplit/>
          <w:jc w:val="center"/>
        </w:trPr>
        <w:tc>
          <w:tcPr>
            <w:tcW w:w="2041" w:type="dxa"/>
          </w:tcPr>
          <w:p w14:paraId="14E88708" w14:textId="77777777" w:rsidR="00724FED" w:rsidRDefault="00000000">
            <w:r>
              <w:rPr>
                <w:sz w:val="28"/>
                <w:szCs w:val="28"/>
              </w:rPr>
              <w:t>status</w:t>
            </w:r>
          </w:p>
        </w:tc>
        <w:tc>
          <w:tcPr>
            <w:tcW w:w="2211" w:type="dxa"/>
          </w:tcPr>
          <w:p w14:paraId="37910038" w14:textId="77777777" w:rsidR="00724FED" w:rsidRDefault="00000000">
            <w:r>
              <w:rPr>
                <w:sz w:val="28"/>
                <w:szCs w:val="28"/>
              </w:rPr>
              <w:t>สถานะการจัดการ</w:t>
            </w:r>
          </w:p>
        </w:tc>
        <w:tc>
          <w:tcPr>
            <w:tcW w:w="1559" w:type="dxa"/>
          </w:tcPr>
          <w:p w14:paraId="50C234AB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456B532C" w14:textId="77777777" w:rsidR="00724FED" w:rsidRDefault="00000000">
            <w:r>
              <w:rPr>
                <w:sz w:val="28"/>
                <w:szCs w:val="28"/>
              </w:rPr>
              <w:t>active, acknowledged, resolved</w:t>
            </w:r>
          </w:p>
        </w:tc>
        <w:tc>
          <w:tcPr>
            <w:tcW w:w="1247" w:type="dxa"/>
          </w:tcPr>
          <w:p w14:paraId="41628AAA" w14:textId="77777777" w:rsidR="00724FED" w:rsidRDefault="00000000">
            <w:r>
              <w:rPr>
                <w:sz w:val="28"/>
                <w:szCs w:val="28"/>
              </w:rPr>
              <w:t>Default: 'active'</w:t>
            </w:r>
          </w:p>
        </w:tc>
      </w:tr>
    </w:tbl>
    <w:p w14:paraId="31832435" w14:textId="77777777" w:rsidR="00724FED" w:rsidRDefault="00000000">
      <w:pPr>
        <w:keepNext/>
        <w:spacing w:before="240" w:after="0"/>
      </w:pPr>
      <w:r>
        <w:rPr>
          <w:b/>
          <w:bCs/>
          <w:szCs w:val="32"/>
        </w:rPr>
        <w:lastRenderedPageBreak/>
        <w:t>ตาราง users</w:t>
      </w:r>
    </w:p>
    <w:p w14:paraId="0F10D967" w14:textId="77777777" w:rsidR="00724FED" w:rsidRDefault="00000000">
      <w:pPr>
        <w:keepNext/>
        <w:spacing w:after="120"/>
        <w:ind w:firstLine="567"/>
      </w:pPr>
      <w:r>
        <w:rPr>
          <w:szCs w:val="32"/>
        </w:rPr>
        <w:t>ใช้จัดเก็บบัญชีผู้ใช้งานระบบ รหัสผ่านที่เข้ารหัส สิทธิ์การเข้าถึง 3 ระดับ (ประชาชน, เจ้าหน้าที่, ผู้ดูแลระบบ) และข้อมูล LINE สำหรับรับการแจ้งเตือน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570B4600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1470F739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4CC8FF07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55EC87A8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6E1D293F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6FC44155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5CB5FDCF" w14:textId="77777777">
        <w:trPr>
          <w:cantSplit/>
          <w:jc w:val="center"/>
        </w:trPr>
        <w:tc>
          <w:tcPr>
            <w:tcW w:w="2041" w:type="dxa"/>
          </w:tcPr>
          <w:p w14:paraId="66894C08" w14:textId="77777777" w:rsidR="00724FED" w:rsidRDefault="00000000">
            <w:r>
              <w:rPr>
                <w:sz w:val="28"/>
                <w:szCs w:val="28"/>
              </w:rPr>
              <w:t>user_​id</w:t>
            </w:r>
          </w:p>
        </w:tc>
        <w:tc>
          <w:tcPr>
            <w:tcW w:w="2211" w:type="dxa"/>
          </w:tcPr>
          <w:p w14:paraId="3C36CD89" w14:textId="77777777" w:rsidR="00724FED" w:rsidRDefault="00000000">
            <w:r>
              <w:rPr>
                <w:sz w:val="28"/>
                <w:szCs w:val="28"/>
              </w:rPr>
              <w:t>รหัสผู้ใช้งาน</w:t>
            </w:r>
          </w:p>
        </w:tc>
        <w:tc>
          <w:tcPr>
            <w:tcW w:w="1559" w:type="dxa"/>
          </w:tcPr>
          <w:p w14:paraId="1D77D990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19E22628" w14:textId="77777777" w:rsidR="00724FED" w:rsidRDefault="00000000">
            <w:r>
              <w:rPr>
                <w:sz w:val="28"/>
                <w:szCs w:val="28"/>
              </w:rPr>
              <w:t>1, 2, 3, ...</w:t>
            </w:r>
          </w:p>
        </w:tc>
        <w:tc>
          <w:tcPr>
            <w:tcW w:w="1247" w:type="dxa"/>
          </w:tcPr>
          <w:p w14:paraId="13DE92E4" w14:textId="77777777" w:rsidR="00724FED" w:rsidRDefault="00000000">
            <w:r>
              <w:rPr>
                <w:sz w:val="28"/>
                <w:szCs w:val="28"/>
              </w:rPr>
              <w:t>PK, NOT NULL, Auto increment</w:t>
            </w:r>
          </w:p>
        </w:tc>
      </w:tr>
      <w:tr w:rsidR="00724FED" w14:paraId="5B1F8444" w14:textId="77777777">
        <w:trPr>
          <w:cantSplit/>
          <w:jc w:val="center"/>
        </w:trPr>
        <w:tc>
          <w:tcPr>
            <w:tcW w:w="2041" w:type="dxa"/>
          </w:tcPr>
          <w:p w14:paraId="4CD6C4E4" w14:textId="77777777" w:rsidR="00724FED" w:rsidRDefault="00000000">
            <w:r>
              <w:rPr>
                <w:sz w:val="28"/>
                <w:szCs w:val="28"/>
              </w:rPr>
              <w:t>name</w:t>
            </w:r>
          </w:p>
        </w:tc>
        <w:tc>
          <w:tcPr>
            <w:tcW w:w="2211" w:type="dxa"/>
          </w:tcPr>
          <w:p w14:paraId="664C3EBC" w14:textId="77777777" w:rsidR="00724FED" w:rsidRDefault="00000000">
            <w:r>
              <w:rPr>
                <w:sz w:val="28"/>
                <w:szCs w:val="28"/>
              </w:rPr>
              <w:t>ชื่อ-นามสกุล</w:t>
            </w:r>
          </w:p>
        </w:tc>
        <w:tc>
          <w:tcPr>
            <w:tcW w:w="1559" w:type="dxa"/>
          </w:tcPr>
          <w:p w14:paraId="160F9F52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705FCB47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26064F5E" w14:textId="77777777" w:rsidR="00724FED" w:rsidRDefault="00000000">
            <w:r>
              <w:rPr>
                <w:sz w:val="28"/>
                <w:szCs w:val="28"/>
              </w:rPr>
              <w:t>NOT NULL</w:t>
            </w:r>
          </w:p>
        </w:tc>
      </w:tr>
      <w:tr w:rsidR="00724FED" w14:paraId="708CC39F" w14:textId="77777777">
        <w:trPr>
          <w:cantSplit/>
          <w:jc w:val="center"/>
        </w:trPr>
        <w:tc>
          <w:tcPr>
            <w:tcW w:w="2041" w:type="dxa"/>
          </w:tcPr>
          <w:p w14:paraId="63220A9B" w14:textId="77777777" w:rsidR="00724FED" w:rsidRDefault="00000000">
            <w:r>
              <w:rPr>
                <w:sz w:val="28"/>
                <w:szCs w:val="28"/>
              </w:rPr>
              <w:t>email</w:t>
            </w:r>
          </w:p>
        </w:tc>
        <w:tc>
          <w:tcPr>
            <w:tcW w:w="2211" w:type="dxa"/>
          </w:tcPr>
          <w:p w14:paraId="2BFDB759" w14:textId="77777777" w:rsidR="00724FED" w:rsidRDefault="00000000">
            <w:r>
              <w:rPr>
                <w:sz w:val="28"/>
                <w:szCs w:val="28"/>
              </w:rPr>
              <w:t>อีเมลสำหรับเข้าสู่ระบบ</w:t>
            </w:r>
          </w:p>
        </w:tc>
        <w:tc>
          <w:tcPr>
            <w:tcW w:w="1559" w:type="dxa"/>
          </w:tcPr>
          <w:p w14:paraId="3F6F9F68" w14:textId="77777777" w:rsidR="00724FED" w:rsidRDefault="00000000">
            <w:r>
              <w:rPr>
                <w:sz w:val="28"/>
                <w:szCs w:val="28"/>
              </w:rPr>
              <w:t>VARCHAR(150)</w:t>
            </w:r>
          </w:p>
        </w:tc>
        <w:tc>
          <w:tcPr>
            <w:tcW w:w="1247" w:type="dxa"/>
          </w:tcPr>
          <w:p w14:paraId="38433CF6" w14:textId="77777777" w:rsidR="00724FED" w:rsidRDefault="00000000">
            <w:r>
              <w:rPr>
                <w:sz w:val="28"/>
                <w:szCs w:val="28"/>
              </w:rPr>
              <w:t>รูปแบบอีเมล</w:t>
            </w:r>
          </w:p>
        </w:tc>
        <w:tc>
          <w:tcPr>
            <w:tcW w:w="1247" w:type="dxa"/>
          </w:tcPr>
          <w:p w14:paraId="06867D97" w14:textId="77777777" w:rsidR="00724FED" w:rsidRDefault="00000000">
            <w:r>
              <w:rPr>
                <w:sz w:val="28"/>
                <w:szCs w:val="28"/>
              </w:rPr>
              <w:t>UNIQUE, NOT NULL</w:t>
            </w:r>
          </w:p>
        </w:tc>
      </w:tr>
      <w:tr w:rsidR="00724FED" w14:paraId="0CA05143" w14:textId="77777777">
        <w:trPr>
          <w:cantSplit/>
          <w:jc w:val="center"/>
        </w:trPr>
        <w:tc>
          <w:tcPr>
            <w:tcW w:w="2041" w:type="dxa"/>
          </w:tcPr>
          <w:p w14:paraId="6339ACB0" w14:textId="77777777" w:rsidR="00724FED" w:rsidRDefault="00000000">
            <w:r>
              <w:rPr>
                <w:sz w:val="28"/>
                <w:szCs w:val="28"/>
              </w:rPr>
              <w:t>password_​hash</w:t>
            </w:r>
          </w:p>
        </w:tc>
        <w:tc>
          <w:tcPr>
            <w:tcW w:w="2211" w:type="dxa"/>
          </w:tcPr>
          <w:p w14:paraId="36A2B494" w14:textId="77777777" w:rsidR="00724FED" w:rsidRDefault="00000000">
            <w:r>
              <w:rPr>
                <w:sz w:val="28"/>
                <w:szCs w:val="28"/>
              </w:rPr>
              <w:t>รหัสผ่านที่เข้ารหัสด้วย bcrypt</w:t>
            </w:r>
          </w:p>
        </w:tc>
        <w:tc>
          <w:tcPr>
            <w:tcW w:w="1559" w:type="dxa"/>
          </w:tcPr>
          <w:p w14:paraId="1AF66709" w14:textId="77777777" w:rsidR="00724FED" w:rsidRDefault="00000000">
            <w:r>
              <w:rPr>
                <w:sz w:val="28"/>
                <w:szCs w:val="28"/>
              </w:rPr>
              <w:t>VARCHAR(255)</w:t>
            </w:r>
          </w:p>
        </w:tc>
        <w:tc>
          <w:tcPr>
            <w:tcW w:w="1247" w:type="dxa"/>
          </w:tcPr>
          <w:p w14:paraId="79DB92DE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779E3D3D" w14:textId="77777777" w:rsidR="00724FED" w:rsidRDefault="00000000">
            <w:r>
              <w:rPr>
                <w:sz w:val="28"/>
                <w:szCs w:val="28"/>
              </w:rPr>
              <w:t>NOT NULL</w:t>
            </w:r>
          </w:p>
        </w:tc>
      </w:tr>
      <w:tr w:rsidR="00724FED" w14:paraId="42DD11AC" w14:textId="77777777">
        <w:trPr>
          <w:cantSplit/>
          <w:jc w:val="center"/>
        </w:trPr>
        <w:tc>
          <w:tcPr>
            <w:tcW w:w="2041" w:type="dxa"/>
          </w:tcPr>
          <w:p w14:paraId="7D5A33CE" w14:textId="77777777" w:rsidR="00724FED" w:rsidRDefault="00000000">
            <w:r>
              <w:rPr>
                <w:sz w:val="28"/>
                <w:szCs w:val="28"/>
              </w:rPr>
              <w:t>phone</w:t>
            </w:r>
          </w:p>
        </w:tc>
        <w:tc>
          <w:tcPr>
            <w:tcW w:w="2211" w:type="dxa"/>
          </w:tcPr>
          <w:p w14:paraId="08825615" w14:textId="77777777" w:rsidR="00724FED" w:rsidRDefault="00000000">
            <w:r>
              <w:rPr>
                <w:sz w:val="28"/>
                <w:szCs w:val="28"/>
              </w:rPr>
              <w:t>เบอร์โทรศัพท์</w:t>
            </w:r>
          </w:p>
        </w:tc>
        <w:tc>
          <w:tcPr>
            <w:tcW w:w="1559" w:type="dxa"/>
          </w:tcPr>
          <w:p w14:paraId="0B2D1B01" w14:textId="77777777" w:rsidR="00724FED" w:rsidRDefault="00000000">
            <w:r>
              <w:rPr>
                <w:sz w:val="28"/>
                <w:szCs w:val="28"/>
              </w:rPr>
              <w:t>VARCHAR(20)</w:t>
            </w:r>
          </w:p>
        </w:tc>
        <w:tc>
          <w:tcPr>
            <w:tcW w:w="1247" w:type="dxa"/>
          </w:tcPr>
          <w:p w14:paraId="5C71B1C1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10BD2264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06E92D96" w14:textId="77777777">
        <w:trPr>
          <w:cantSplit/>
          <w:jc w:val="center"/>
        </w:trPr>
        <w:tc>
          <w:tcPr>
            <w:tcW w:w="2041" w:type="dxa"/>
          </w:tcPr>
          <w:p w14:paraId="35FBC7EE" w14:textId="77777777" w:rsidR="00724FED" w:rsidRDefault="00000000">
            <w:r>
              <w:rPr>
                <w:sz w:val="28"/>
                <w:szCs w:val="28"/>
              </w:rPr>
              <w:t>role</w:t>
            </w:r>
          </w:p>
        </w:tc>
        <w:tc>
          <w:tcPr>
            <w:tcW w:w="2211" w:type="dxa"/>
          </w:tcPr>
          <w:p w14:paraId="1731C423" w14:textId="77777777" w:rsidR="00724FED" w:rsidRDefault="00000000">
            <w:r>
              <w:rPr>
                <w:sz w:val="28"/>
                <w:szCs w:val="28"/>
              </w:rPr>
              <w:t>สิทธิ์การใช้งาน</w:t>
            </w:r>
          </w:p>
        </w:tc>
        <w:tc>
          <w:tcPr>
            <w:tcW w:w="1559" w:type="dxa"/>
          </w:tcPr>
          <w:p w14:paraId="6B3E41E9" w14:textId="77777777" w:rsidR="00724FED" w:rsidRDefault="00000000">
            <w:r>
              <w:rPr>
                <w:sz w:val="28"/>
                <w:szCs w:val="28"/>
              </w:rPr>
              <w:t>ENUM</w:t>
            </w:r>
          </w:p>
        </w:tc>
        <w:tc>
          <w:tcPr>
            <w:tcW w:w="1247" w:type="dxa"/>
          </w:tcPr>
          <w:p w14:paraId="4E73879F" w14:textId="77777777" w:rsidR="00724FED" w:rsidRDefault="00000000">
            <w:r>
              <w:rPr>
                <w:sz w:val="28"/>
                <w:szCs w:val="28"/>
              </w:rPr>
              <w:t>citizen, staff, admin</w:t>
            </w:r>
          </w:p>
        </w:tc>
        <w:tc>
          <w:tcPr>
            <w:tcW w:w="1247" w:type="dxa"/>
          </w:tcPr>
          <w:p w14:paraId="4126C1E4" w14:textId="77777777" w:rsidR="00724FED" w:rsidRDefault="00000000">
            <w:r>
              <w:rPr>
                <w:sz w:val="28"/>
                <w:szCs w:val="28"/>
              </w:rPr>
              <w:t>NOT NULL, Default: 'citizen'</w:t>
            </w:r>
          </w:p>
        </w:tc>
      </w:tr>
      <w:tr w:rsidR="00724FED" w14:paraId="77B25A3E" w14:textId="77777777">
        <w:trPr>
          <w:cantSplit/>
          <w:jc w:val="center"/>
        </w:trPr>
        <w:tc>
          <w:tcPr>
            <w:tcW w:w="2041" w:type="dxa"/>
          </w:tcPr>
          <w:p w14:paraId="3A867A3B" w14:textId="77777777" w:rsidR="00724FED" w:rsidRDefault="00000000">
            <w:r>
              <w:rPr>
                <w:sz w:val="28"/>
                <w:szCs w:val="28"/>
              </w:rPr>
              <w:t>district</w:t>
            </w:r>
          </w:p>
        </w:tc>
        <w:tc>
          <w:tcPr>
            <w:tcW w:w="2211" w:type="dxa"/>
          </w:tcPr>
          <w:p w14:paraId="540BFFC0" w14:textId="77777777" w:rsidR="00724FED" w:rsidRDefault="00000000">
            <w:r>
              <w:rPr>
                <w:sz w:val="28"/>
                <w:szCs w:val="28"/>
              </w:rPr>
              <w:t>อำเภอ/เขตที่สังกัด</w:t>
            </w:r>
          </w:p>
        </w:tc>
        <w:tc>
          <w:tcPr>
            <w:tcW w:w="1559" w:type="dxa"/>
          </w:tcPr>
          <w:p w14:paraId="6B5F4C2D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41FA5BF9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3CA74296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28EEE7A" w14:textId="77777777">
        <w:trPr>
          <w:cantSplit/>
          <w:jc w:val="center"/>
        </w:trPr>
        <w:tc>
          <w:tcPr>
            <w:tcW w:w="2041" w:type="dxa"/>
          </w:tcPr>
          <w:p w14:paraId="103CEFFE" w14:textId="77777777" w:rsidR="00724FED" w:rsidRDefault="00000000">
            <w:r>
              <w:rPr>
                <w:sz w:val="28"/>
                <w:szCs w:val="28"/>
              </w:rPr>
              <w:t>line_​user_​id</w:t>
            </w:r>
          </w:p>
        </w:tc>
        <w:tc>
          <w:tcPr>
            <w:tcW w:w="2211" w:type="dxa"/>
          </w:tcPr>
          <w:p w14:paraId="0CCF934E" w14:textId="77777777" w:rsidR="00724FED" w:rsidRDefault="00000000">
            <w:r>
              <w:rPr>
                <w:sz w:val="28"/>
                <w:szCs w:val="28"/>
              </w:rPr>
              <w:t>LINE User ID สำหรับรับแจ้งเตือน</w:t>
            </w:r>
          </w:p>
        </w:tc>
        <w:tc>
          <w:tcPr>
            <w:tcW w:w="1559" w:type="dxa"/>
          </w:tcPr>
          <w:p w14:paraId="1252DB60" w14:textId="77777777" w:rsidR="00724FED" w:rsidRDefault="00000000">
            <w:r>
              <w:rPr>
                <w:sz w:val="28"/>
                <w:szCs w:val="28"/>
              </w:rPr>
              <w:t>VARCHAR(100)</w:t>
            </w:r>
          </w:p>
        </w:tc>
        <w:tc>
          <w:tcPr>
            <w:tcW w:w="1247" w:type="dxa"/>
          </w:tcPr>
          <w:p w14:paraId="0FB6A2A8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6C8AC405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  <w:tr w:rsidR="00724FED" w14:paraId="290CA44A" w14:textId="77777777">
        <w:trPr>
          <w:cantSplit/>
          <w:jc w:val="center"/>
        </w:trPr>
        <w:tc>
          <w:tcPr>
            <w:tcW w:w="2041" w:type="dxa"/>
          </w:tcPr>
          <w:p w14:paraId="605F7F22" w14:textId="77777777" w:rsidR="00724FED" w:rsidRDefault="00000000">
            <w:r>
              <w:rPr>
                <w:sz w:val="28"/>
                <w:szCs w:val="28"/>
              </w:rPr>
              <w:t>station_​ids</w:t>
            </w:r>
          </w:p>
        </w:tc>
        <w:tc>
          <w:tcPr>
            <w:tcW w:w="2211" w:type="dxa"/>
          </w:tcPr>
          <w:p w14:paraId="4A9D19C3" w14:textId="77777777" w:rsidR="00724FED" w:rsidRDefault="00000000">
            <w:r>
              <w:rPr>
                <w:sz w:val="28"/>
                <w:szCs w:val="28"/>
              </w:rPr>
              <w:t>รายการสถานีที่รับผิดชอบ/ติดตาม</w:t>
            </w:r>
          </w:p>
        </w:tc>
        <w:tc>
          <w:tcPr>
            <w:tcW w:w="1559" w:type="dxa"/>
          </w:tcPr>
          <w:p w14:paraId="07F22296" w14:textId="41D87AC2" w:rsidR="00724FED" w:rsidRDefault="00000000">
            <w:r>
              <w:rPr>
                <w:sz w:val="28"/>
                <w:szCs w:val="28"/>
              </w:rPr>
              <w:t>TEXT</w:t>
            </w:r>
          </w:p>
        </w:tc>
        <w:tc>
          <w:tcPr>
            <w:tcW w:w="1247" w:type="dxa"/>
          </w:tcPr>
          <w:p w14:paraId="6F2598AD" w14:textId="77777777" w:rsidR="00724FED" w:rsidRDefault="00000000">
            <w:r>
              <w:rPr>
                <w:sz w:val="28"/>
                <w:szCs w:val="28"/>
              </w:rPr>
              <w:t>Array ของ station_id</w:t>
            </w:r>
          </w:p>
        </w:tc>
        <w:tc>
          <w:tcPr>
            <w:tcW w:w="1247" w:type="dxa"/>
          </w:tcPr>
          <w:p w14:paraId="105F09EE" w14:textId="77777777" w:rsidR="00724FED" w:rsidRDefault="00000000">
            <w:r>
              <w:rPr>
                <w:sz w:val="28"/>
                <w:szCs w:val="28"/>
              </w:rPr>
              <w:t>NOT NULL, Default: '{}'</w:t>
            </w:r>
          </w:p>
        </w:tc>
      </w:tr>
      <w:tr w:rsidR="00724FED" w14:paraId="00977478" w14:textId="77777777">
        <w:trPr>
          <w:cantSplit/>
          <w:jc w:val="center"/>
        </w:trPr>
        <w:tc>
          <w:tcPr>
            <w:tcW w:w="2041" w:type="dxa"/>
          </w:tcPr>
          <w:p w14:paraId="65076088" w14:textId="77777777" w:rsidR="00724FED" w:rsidRDefault="00000000">
            <w:r>
              <w:rPr>
                <w:sz w:val="28"/>
                <w:szCs w:val="28"/>
              </w:rPr>
              <w:t>is_​active</w:t>
            </w:r>
          </w:p>
        </w:tc>
        <w:tc>
          <w:tcPr>
            <w:tcW w:w="2211" w:type="dxa"/>
          </w:tcPr>
          <w:p w14:paraId="670F1D57" w14:textId="77777777" w:rsidR="00724FED" w:rsidRDefault="00000000">
            <w:r>
              <w:rPr>
                <w:sz w:val="28"/>
                <w:szCs w:val="28"/>
              </w:rPr>
              <w:t>สถานะการใช้งานบัญชี</w:t>
            </w:r>
          </w:p>
        </w:tc>
        <w:tc>
          <w:tcPr>
            <w:tcW w:w="1559" w:type="dxa"/>
          </w:tcPr>
          <w:p w14:paraId="49E58DF0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06830948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6C07C181" w14:textId="77777777" w:rsidR="00724FED" w:rsidRDefault="00000000">
            <w:r>
              <w:rPr>
                <w:sz w:val="28"/>
                <w:szCs w:val="28"/>
              </w:rPr>
              <w:t>NOT NULL, Default: true</w:t>
            </w:r>
          </w:p>
        </w:tc>
      </w:tr>
      <w:tr w:rsidR="00724FED" w14:paraId="39BA32C7" w14:textId="77777777">
        <w:trPr>
          <w:cantSplit/>
          <w:jc w:val="center"/>
        </w:trPr>
        <w:tc>
          <w:tcPr>
            <w:tcW w:w="2041" w:type="dxa"/>
          </w:tcPr>
          <w:p w14:paraId="4D5BC3C9" w14:textId="77777777" w:rsidR="00724FED" w:rsidRDefault="00000000">
            <w:r>
              <w:rPr>
                <w:sz w:val="28"/>
                <w:szCs w:val="28"/>
              </w:rPr>
              <w:t>created_​at</w:t>
            </w:r>
          </w:p>
        </w:tc>
        <w:tc>
          <w:tcPr>
            <w:tcW w:w="2211" w:type="dxa"/>
          </w:tcPr>
          <w:p w14:paraId="5472C598" w14:textId="77777777" w:rsidR="00724FED" w:rsidRDefault="00000000">
            <w:r>
              <w:rPr>
                <w:sz w:val="28"/>
                <w:szCs w:val="28"/>
              </w:rPr>
              <w:t>เวลาที่สร้างบัญชี</w:t>
            </w:r>
          </w:p>
        </w:tc>
        <w:tc>
          <w:tcPr>
            <w:tcW w:w="1559" w:type="dxa"/>
          </w:tcPr>
          <w:p w14:paraId="521339C6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469C4DCD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75618863" w14:textId="77777777" w:rsidR="00724FED" w:rsidRDefault="00000000">
            <w:r>
              <w:rPr>
                <w:sz w:val="28"/>
                <w:szCs w:val="28"/>
              </w:rPr>
              <w:t>NOT NULL, Default: NOW(​)</w:t>
            </w:r>
          </w:p>
        </w:tc>
      </w:tr>
      <w:tr w:rsidR="00724FED" w14:paraId="65F135DF" w14:textId="77777777">
        <w:trPr>
          <w:cantSplit/>
          <w:jc w:val="center"/>
        </w:trPr>
        <w:tc>
          <w:tcPr>
            <w:tcW w:w="2041" w:type="dxa"/>
          </w:tcPr>
          <w:p w14:paraId="373ADD07" w14:textId="77777777" w:rsidR="00724FED" w:rsidRDefault="00000000">
            <w:r>
              <w:rPr>
                <w:sz w:val="28"/>
                <w:szCs w:val="28"/>
              </w:rPr>
              <w:t>updated_​at</w:t>
            </w:r>
          </w:p>
        </w:tc>
        <w:tc>
          <w:tcPr>
            <w:tcW w:w="2211" w:type="dxa"/>
          </w:tcPr>
          <w:p w14:paraId="683E1C20" w14:textId="77777777" w:rsidR="00724FED" w:rsidRDefault="00000000">
            <w:r>
              <w:rPr>
                <w:sz w:val="28"/>
                <w:szCs w:val="28"/>
              </w:rPr>
              <w:t>เวลาที่แก้ไขล่าสุด (อัปเดตอัตโนมัติด้วย trigger)</w:t>
            </w:r>
          </w:p>
        </w:tc>
        <w:tc>
          <w:tcPr>
            <w:tcW w:w="1559" w:type="dxa"/>
          </w:tcPr>
          <w:p w14:paraId="31C9D583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2710CCEC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4A923467" w14:textId="77777777" w:rsidR="00724FED" w:rsidRDefault="00000000">
            <w:r>
              <w:rPr>
                <w:sz w:val="28"/>
                <w:szCs w:val="28"/>
              </w:rPr>
              <w:t>NOT NULL, Default: NOW(​)</w:t>
            </w:r>
          </w:p>
        </w:tc>
      </w:tr>
      <w:tr w:rsidR="00724FED" w14:paraId="7AC26573" w14:textId="77777777">
        <w:trPr>
          <w:cantSplit/>
          <w:jc w:val="center"/>
        </w:trPr>
        <w:tc>
          <w:tcPr>
            <w:tcW w:w="2041" w:type="dxa"/>
          </w:tcPr>
          <w:p w14:paraId="71AC9FC6" w14:textId="77777777" w:rsidR="00724FED" w:rsidRDefault="00000000">
            <w:r>
              <w:rPr>
                <w:sz w:val="28"/>
                <w:szCs w:val="28"/>
              </w:rPr>
              <w:lastRenderedPageBreak/>
              <w:t>is_​credentials_​set</w:t>
            </w:r>
          </w:p>
        </w:tc>
        <w:tc>
          <w:tcPr>
            <w:tcW w:w="2211" w:type="dxa"/>
          </w:tcPr>
          <w:p w14:paraId="067A6120" w14:textId="77777777" w:rsidR="00724FED" w:rsidRDefault="00000000">
            <w:r>
              <w:rPr>
                <w:sz w:val="28"/>
                <w:szCs w:val="28"/>
              </w:rPr>
              <w:t>ตั้งอีเมล/รหัสผ่านของตนเองแล้วหรือไม่</w:t>
            </w:r>
          </w:p>
        </w:tc>
        <w:tc>
          <w:tcPr>
            <w:tcW w:w="1559" w:type="dxa"/>
          </w:tcPr>
          <w:p w14:paraId="1FECB536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56F08F04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65AB6158" w14:textId="77777777" w:rsidR="00724FED" w:rsidRDefault="00000000">
            <w:r>
              <w:rPr>
                <w:sz w:val="28"/>
                <w:szCs w:val="28"/>
              </w:rPr>
              <w:t>NOT NULL, Default: false</w:t>
            </w:r>
          </w:p>
        </w:tc>
      </w:tr>
      <w:tr w:rsidR="00724FED" w14:paraId="6AA6F900" w14:textId="77777777">
        <w:trPr>
          <w:cantSplit/>
          <w:jc w:val="center"/>
        </w:trPr>
        <w:tc>
          <w:tcPr>
            <w:tcW w:w="2041" w:type="dxa"/>
          </w:tcPr>
          <w:p w14:paraId="0EBAEFFB" w14:textId="77777777" w:rsidR="00724FED" w:rsidRDefault="00000000">
            <w:r>
              <w:rPr>
                <w:sz w:val="28"/>
                <w:szCs w:val="28"/>
              </w:rPr>
              <w:t>picture_​url</w:t>
            </w:r>
          </w:p>
        </w:tc>
        <w:tc>
          <w:tcPr>
            <w:tcW w:w="2211" w:type="dxa"/>
          </w:tcPr>
          <w:p w14:paraId="349525C2" w14:textId="77777777" w:rsidR="00724FED" w:rsidRDefault="00000000">
            <w:r>
              <w:rPr>
                <w:sz w:val="28"/>
                <w:szCs w:val="28"/>
              </w:rPr>
              <w:t>URL รูปโปรไฟล์ (จาก LINE)</w:t>
            </w:r>
          </w:p>
        </w:tc>
        <w:tc>
          <w:tcPr>
            <w:tcW w:w="1559" w:type="dxa"/>
          </w:tcPr>
          <w:p w14:paraId="58D65872" w14:textId="77777777" w:rsidR="00724FED" w:rsidRDefault="00000000">
            <w:r>
              <w:rPr>
                <w:sz w:val="28"/>
                <w:szCs w:val="28"/>
              </w:rPr>
              <w:t>TEXT</w:t>
            </w:r>
          </w:p>
        </w:tc>
        <w:tc>
          <w:tcPr>
            <w:tcW w:w="1247" w:type="dxa"/>
          </w:tcPr>
          <w:p w14:paraId="320BE681" w14:textId="77777777" w:rsidR="00724FED" w:rsidRDefault="00000000">
            <w:r>
              <w:rPr>
                <w:sz w:val="28"/>
                <w:szCs w:val="28"/>
              </w:rPr>
              <w:t>URL</w:t>
            </w:r>
          </w:p>
        </w:tc>
        <w:tc>
          <w:tcPr>
            <w:tcW w:w="1247" w:type="dxa"/>
          </w:tcPr>
          <w:p w14:paraId="0D96BB95" w14:textId="77777777" w:rsidR="00724FED" w:rsidRDefault="00000000">
            <w:r>
              <w:rPr>
                <w:sz w:val="28"/>
                <w:szCs w:val="28"/>
              </w:rPr>
              <w:t>nullable</w:t>
            </w:r>
          </w:p>
        </w:tc>
      </w:tr>
    </w:tbl>
    <w:p w14:paraId="1CF006E4" w14:textId="77777777" w:rsidR="00FF0B94" w:rsidRDefault="00FF0B94">
      <w:pPr>
        <w:keepNext/>
        <w:spacing w:before="240" w:after="0"/>
        <w:rPr>
          <w:b/>
          <w:bCs/>
          <w:szCs w:val="32"/>
        </w:rPr>
      </w:pPr>
    </w:p>
    <w:p w14:paraId="576BCFB5" w14:textId="77777777" w:rsidR="00FF0B94" w:rsidRDefault="00FF0B94">
      <w:pPr>
        <w:rPr>
          <w:b/>
          <w:bCs/>
          <w:szCs w:val="32"/>
        </w:rPr>
      </w:pPr>
      <w:r>
        <w:rPr>
          <w:b/>
          <w:bCs/>
          <w:szCs w:val="32"/>
        </w:rPr>
        <w:br w:type="page"/>
      </w:r>
    </w:p>
    <w:p w14:paraId="22AB65D8" w14:textId="3F450F61" w:rsidR="00724FED" w:rsidRDefault="00000000">
      <w:pPr>
        <w:keepNext/>
        <w:spacing w:before="240" w:after="0"/>
      </w:pPr>
      <w:proofErr w:type="spellStart"/>
      <w:r>
        <w:rPr>
          <w:b/>
          <w:bCs/>
          <w:szCs w:val="32"/>
        </w:rPr>
        <w:lastRenderedPageBreak/>
        <w:t>ตาราง</w:t>
      </w:r>
      <w:proofErr w:type="spellEnd"/>
      <w:r>
        <w:rPr>
          <w:b/>
          <w:bCs/>
          <w:szCs w:val="32"/>
        </w:rPr>
        <w:t xml:space="preserve"> </w:t>
      </w:r>
      <w:proofErr w:type="spellStart"/>
      <w:r>
        <w:rPr>
          <w:b/>
          <w:bCs/>
          <w:szCs w:val="32"/>
        </w:rPr>
        <w:t>notification_settings</w:t>
      </w:r>
      <w:proofErr w:type="spellEnd"/>
    </w:p>
    <w:p w14:paraId="246ED814" w14:textId="77777777" w:rsidR="00724FED" w:rsidRDefault="00000000">
      <w:pPr>
        <w:keepNext/>
        <w:spacing w:after="120"/>
        <w:ind w:firstLine="567"/>
      </w:pPr>
      <w:r>
        <w:rPr>
          <w:szCs w:val="32"/>
        </w:rPr>
        <w:t>ใช้จัดเก็บการตั้งค่าเงื่อนไขการแจ้งเตือน เกณฑ์ และระยะเวลาเว้นการแจ้งซ้ำ (cooldown) ทั้งค่ากลางของระบบ (station_id เป็น NULL) และค่าเฉพาะรายสถานี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11"/>
        <w:gridCol w:w="1559"/>
        <w:gridCol w:w="1247"/>
        <w:gridCol w:w="1247"/>
      </w:tblGrid>
      <w:tr w:rsidR="00724FED" w14:paraId="6D9E5D6F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4B642B1E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11" w:type="dxa"/>
            <w:shd w:val="clear" w:color="auto" w:fill="D9D9D9"/>
          </w:tcPr>
          <w:p w14:paraId="5CD6EC0C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/>
          </w:tcPr>
          <w:p w14:paraId="3C2A7382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247" w:type="dxa"/>
            <w:shd w:val="clear" w:color="auto" w:fill="D9D9D9"/>
          </w:tcPr>
          <w:p w14:paraId="439E1253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1247" w:type="dxa"/>
            <w:shd w:val="clear" w:color="auto" w:fill="D9D9D9"/>
          </w:tcPr>
          <w:p w14:paraId="2231DAAA" w14:textId="77777777" w:rsidR="00724FED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724FED" w14:paraId="5E731056" w14:textId="77777777">
        <w:trPr>
          <w:cantSplit/>
          <w:jc w:val="center"/>
        </w:trPr>
        <w:tc>
          <w:tcPr>
            <w:tcW w:w="2041" w:type="dxa"/>
          </w:tcPr>
          <w:p w14:paraId="6F735592" w14:textId="77777777" w:rsidR="00724FED" w:rsidRDefault="00000000">
            <w:r>
              <w:rPr>
                <w:sz w:val="28"/>
                <w:szCs w:val="28"/>
              </w:rPr>
              <w:t>setting_​id</w:t>
            </w:r>
          </w:p>
        </w:tc>
        <w:tc>
          <w:tcPr>
            <w:tcW w:w="2211" w:type="dxa"/>
          </w:tcPr>
          <w:p w14:paraId="36A6B1C2" w14:textId="77777777" w:rsidR="00724FED" w:rsidRDefault="00000000">
            <w:r>
              <w:rPr>
                <w:sz w:val="28"/>
                <w:szCs w:val="28"/>
              </w:rPr>
              <w:t>รหัสการตั้งค่า</w:t>
            </w:r>
          </w:p>
        </w:tc>
        <w:tc>
          <w:tcPr>
            <w:tcW w:w="1559" w:type="dxa"/>
          </w:tcPr>
          <w:p w14:paraId="33FE32B9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39ECB57B" w14:textId="77777777" w:rsidR="00724FED" w:rsidRDefault="00000000">
            <w:r>
              <w:rPr>
                <w:sz w:val="28"/>
                <w:szCs w:val="28"/>
              </w:rPr>
              <w:t>1, 2, 3, ...</w:t>
            </w:r>
          </w:p>
        </w:tc>
        <w:tc>
          <w:tcPr>
            <w:tcW w:w="1247" w:type="dxa"/>
          </w:tcPr>
          <w:p w14:paraId="48FAF418" w14:textId="77777777" w:rsidR="00724FED" w:rsidRDefault="00000000">
            <w:r>
              <w:rPr>
                <w:sz w:val="28"/>
                <w:szCs w:val="28"/>
              </w:rPr>
              <w:t>PK, NOT NULL, Auto increment</w:t>
            </w:r>
          </w:p>
        </w:tc>
      </w:tr>
      <w:tr w:rsidR="00724FED" w14:paraId="328DBFCC" w14:textId="77777777">
        <w:trPr>
          <w:cantSplit/>
          <w:jc w:val="center"/>
        </w:trPr>
        <w:tc>
          <w:tcPr>
            <w:tcW w:w="2041" w:type="dxa"/>
          </w:tcPr>
          <w:p w14:paraId="7F46A85A" w14:textId="77777777" w:rsidR="00724FED" w:rsidRDefault="00000000">
            <w:r>
              <w:rPr>
                <w:sz w:val="28"/>
                <w:szCs w:val="28"/>
              </w:rPr>
              <w:t>station_​id</w:t>
            </w:r>
          </w:p>
        </w:tc>
        <w:tc>
          <w:tcPr>
            <w:tcW w:w="2211" w:type="dxa"/>
          </w:tcPr>
          <w:p w14:paraId="54B5813A" w14:textId="77777777" w:rsidR="00724FED" w:rsidRDefault="00000000">
            <w:r>
              <w:rPr>
                <w:sz w:val="28"/>
                <w:szCs w:val="28"/>
              </w:rPr>
              <w:t>รหัสสถานี (NULL = ค่ากลางของระบบ)</w:t>
            </w:r>
          </w:p>
        </w:tc>
        <w:tc>
          <w:tcPr>
            <w:tcW w:w="1559" w:type="dxa"/>
          </w:tcPr>
          <w:p w14:paraId="522B63B6" w14:textId="77777777" w:rsidR="00724FED" w:rsidRDefault="00000000">
            <w:r>
              <w:rPr>
                <w:sz w:val="28"/>
                <w:szCs w:val="28"/>
              </w:rPr>
              <w:t>VARCHAR(50)</w:t>
            </w:r>
          </w:p>
        </w:tc>
        <w:tc>
          <w:tcPr>
            <w:tcW w:w="1247" w:type="dxa"/>
          </w:tcPr>
          <w:p w14:paraId="659D2E8F" w14:textId="77777777" w:rsidR="00724FED" w:rsidRDefault="00000000">
            <w:r>
              <w:rPr>
                <w:sz w:val="28"/>
                <w:szCs w:val="28"/>
              </w:rPr>
              <w:t>-</w:t>
            </w:r>
          </w:p>
        </w:tc>
        <w:tc>
          <w:tcPr>
            <w:tcW w:w="1247" w:type="dxa"/>
          </w:tcPr>
          <w:p w14:paraId="5A0FFDF0" w14:textId="77777777" w:rsidR="00724FED" w:rsidRDefault="00000000">
            <w:r>
              <w:rPr>
                <w:sz w:val="28"/>
                <w:szCs w:val="28"/>
              </w:rPr>
              <w:t>FK(​station.​station_​id), UNIQUE, nullable</w:t>
            </w:r>
          </w:p>
        </w:tc>
      </w:tr>
      <w:tr w:rsidR="00724FED" w14:paraId="4021AB42" w14:textId="77777777">
        <w:trPr>
          <w:cantSplit/>
          <w:jc w:val="center"/>
        </w:trPr>
        <w:tc>
          <w:tcPr>
            <w:tcW w:w="2041" w:type="dxa"/>
          </w:tcPr>
          <w:p w14:paraId="0303C643" w14:textId="77777777" w:rsidR="00724FED" w:rsidRDefault="00000000">
            <w:r>
              <w:rPr>
                <w:sz w:val="28"/>
                <w:szCs w:val="28"/>
              </w:rPr>
              <w:t>water_​level_​enabled</w:t>
            </w:r>
          </w:p>
        </w:tc>
        <w:tc>
          <w:tcPr>
            <w:tcW w:w="2211" w:type="dxa"/>
          </w:tcPr>
          <w:p w14:paraId="42D9A0F3" w14:textId="77777777" w:rsidR="00724FED" w:rsidRDefault="00000000">
            <w:r>
              <w:rPr>
                <w:sz w:val="28"/>
                <w:szCs w:val="28"/>
              </w:rPr>
              <w:t>เปิด/ปิดแจ้งเตือนระดับน้ำ</w:t>
            </w:r>
          </w:p>
        </w:tc>
        <w:tc>
          <w:tcPr>
            <w:tcW w:w="1559" w:type="dxa"/>
          </w:tcPr>
          <w:p w14:paraId="3200755A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56A2DDD4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4124E994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546C509A" w14:textId="77777777">
        <w:trPr>
          <w:cantSplit/>
          <w:jc w:val="center"/>
        </w:trPr>
        <w:tc>
          <w:tcPr>
            <w:tcW w:w="2041" w:type="dxa"/>
          </w:tcPr>
          <w:p w14:paraId="66B3CA4E" w14:textId="77777777" w:rsidR="00724FED" w:rsidRDefault="00000000">
            <w:r>
              <w:rPr>
                <w:sz w:val="28"/>
                <w:szCs w:val="28"/>
              </w:rPr>
              <w:t>safety_​offset</w:t>
            </w:r>
          </w:p>
        </w:tc>
        <w:tc>
          <w:tcPr>
            <w:tcW w:w="2211" w:type="dxa"/>
          </w:tcPr>
          <w:p w14:paraId="1A650F8B" w14:textId="77777777" w:rsidR="00724FED" w:rsidRDefault="00000000">
            <w:r>
              <w:rPr>
                <w:sz w:val="28"/>
                <w:szCs w:val="28"/>
              </w:rPr>
              <w:t>ระยะเผื่อความปลอดภัย ลบออกจากเกณฑ์เพื่อแจ้งเร็วขึ้น (ม.)</w:t>
            </w:r>
          </w:p>
        </w:tc>
        <w:tc>
          <w:tcPr>
            <w:tcW w:w="1559" w:type="dxa"/>
          </w:tcPr>
          <w:p w14:paraId="32120EFB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79D57198" w14:textId="77777777" w:rsidR="00724FED" w:rsidRDefault="00000000">
            <w:r>
              <w:rPr>
                <w:sz w:val="28"/>
                <w:szCs w:val="28"/>
              </w:rPr>
              <w:t>&gt;= 0</w:t>
            </w:r>
          </w:p>
        </w:tc>
        <w:tc>
          <w:tcPr>
            <w:tcW w:w="1247" w:type="dxa"/>
          </w:tcPr>
          <w:p w14:paraId="0C73E030" w14:textId="77777777" w:rsidR="00724FED" w:rsidRDefault="00000000">
            <w:r>
              <w:rPr>
                <w:sz w:val="28"/>
                <w:szCs w:val="28"/>
              </w:rPr>
              <w:t>Default: 0.​0</w:t>
            </w:r>
          </w:p>
        </w:tc>
      </w:tr>
      <w:tr w:rsidR="00724FED" w14:paraId="289AFB32" w14:textId="77777777">
        <w:trPr>
          <w:cantSplit/>
          <w:jc w:val="center"/>
        </w:trPr>
        <w:tc>
          <w:tcPr>
            <w:tcW w:w="2041" w:type="dxa"/>
          </w:tcPr>
          <w:p w14:paraId="5A5D0281" w14:textId="77777777" w:rsidR="00724FED" w:rsidRDefault="00000000">
            <w:r>
              <w:rPr>
                <w:sz w:val="28"/>
                <w:szCs w:val="28"/>
              </w:rPr>
              <w:t>rate_​of_​rise_​enabled</w:t>
            </w:r>
          </w:p>
        </w:tc>
        <w:tc>
          <w:tcPr>
            <w:tcW w:w="2211" w:type="dxa"/>
          </w:tcPr>
          <w:p w14:paraId="3D35F18B" w14:textId="77777777" w:rsidR="00724FED" w:rsidRDefault="00000000">
            <w:r>
              <w:rPr>
                <w:sz w:val="28"/>
                <w:szCs w:val="28"/>
              </w:rPr>
              <w:t>เปิด/ปิดแจ้งเตือนน้ำขึ้นเร็ว</w:t>
            </w:r>
          </w:p>
        </w:tc>
        <w:tc>
          <w:tcPr>
            <w:tcW w:w="1559" w:type="dxa"/>
          </w:tcPr>
          <w:p w14:paraId="598043CD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28B5F54D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67905F0A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0C2D9F65" w14:textId="77777777">
        <w:trPr>
          <w:cantSplit/>
          <w:jc w:val="center"/>
        </w:trPr>
        <w:tc>
          <w:tcPr>
            <w:tcW w:w="2041" w:type="dxa"/>
          </w:tcPr>
          <w:p w14:paraId="5CA36A9B" w14:textId="77777777" w:rsidR="00724FED" w:rsidRDefault="00000000">
            <w:r>
              <w:rPr>
                <w:sz w:val="28"/>
                <w:szCs w:val="28"/>
              </w:rPr>
              <w:t>rate_​of_​rise_​threshold</w:t>
            </w:r>
          </w:p>
        </w:tc>
        <w:tc>
          <w:tcPr>
            <w:tcW w:w="2211" w:type="dxa"/>
          </w:tcPr>
          <w:p w14:paraId="043D940E" w14:textId="77777777" w:rsidR="00724FED" w:rsidRDefault="00000000">
            <w:r>
              <w:rPr>
                <w:sz w:val="28"/>
                <w:szCs w:val="28"/>
              </w:rPr>
              <w:t>เกณฑ์อัตราน้ำขึ้น (ม./ชม.)</w:t>
            </w:r>
          </w:p>
        </w:tc>
        <w:tc>
          <w:tcPr>
            <w:tcW w:w="1559" w:type="dxa"/>
          </w:tcPr>
          <w:p w14:paraId="49658519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56AFE9C5" w14:textId="77777777" w:rsidR="00724FED" w:rsidRDefault="00000000">
            <w:r>
              <w:rPr>
                <w:sz w:val="28"/>
                <w:szCs w:val="28"/>
              </w:rPr>
              <w:t>&gt; 0</w:t>
            </w:r>
          </w:p>
        </w:tc>
        <w:tc>
          <w:tcPr>
            <w:tcW w:w="1247" w:type="dxa"/>
          </w:tcPr>
          <w:p w14:paraId="35A814AA" w14:textId="77777777" w:rsidR="00724FED" w:rsidRDefault="00000000">
            <w:r>
              <w:rPr>
                <w:sz w:val="28"/>
                <w:szCs w:val="28"/>
              </w:rPr>
              <w:t>Default: 0.​30</w:t>
            </w:r>
          </w:p>
        </w:tc>
      </w:tr>
      <w:tr w:rsidR="00724FED" w14:paraId="165E3641" w14:textId="77777777">
        <w:trPr>
          <w:cantSplit/>
          <w:jc w:val="center"/>
        </w:trPr>
        <w:tc>
          <w:tcPr>
            <w:tcW w:w="2041" w:type="dxa"/>
          </w:tcPr>
          <w:p w14:paraId="4D488CCE" w14:textId="77777777" w:rsidR="00724FED" w:rsidRDefault="00000000">
            <w:r>
              <w:rPr>
                <w:sz w:val="28"/>
                <w:szCs w:val="28"/>
              </w:rPr>
              <w:t>offline_​timeout_​enabled</w:t>
            </w:r>
          </w:p>
        </w:tc>
        <w:tc>
          <w:tcPr>
            <w:tcW w:w="2211" w:type="dxa"/>
          </w:tcPr>
          <w:p w14:paraId="734E8DA1" w14:textId="77777777" w:rsidR="00724FED" w:rsidRDefault="00000000">
            <w:r>
              <w:rPr>
                <w:sz w:val="28"/>
                <w:szCs w:val="28"/>
              </w:rPr>
              <w:t>เปิด/ปิดแจ้งเตือนสถานีขาดการติดต่อ</w:t>
            </w:r>
          </w:p>
        </w:tc>
        <w:tc>
          <w:tcPr>
            <w:tcW w:w="1559" w:type="dxa"/>
          </w:tcPr>
          <w:p w14:paraId="279C4EAE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32831FFC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6B6ED7EB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1447D0F1" w14:textId="77777777">
        <w:trPr>
          <w:cantSplit/>
          <w:jc w:val="center"/>
        </w:trPr>
        <w:tc>
          <w:tcPr>
            <w:tcW w:w="2041" w:type="dxa"/>
          </w:tcPr>
          <w:p w14:paraId="37541409" w14:textId="77777777" w:rsidR="00724FED" w:rsidRDefault="00000000">
            <w:r>
              <w:rPr>
                <w:sz w:val="28"/>
                <w:szCs w:val="28"/>
              </w:rPr>
              <w:t>offline_​timeout_​minutes</w:t>
            </w:r>
          </w:p>
        </w:tc>
        <w:tc>
          <w:tcPr>
            <w:tcW w:w="2211" w:type="dxa"/>
          </w:tcPr>
          <w:p w14:paraId="2F916E7E" w14:textId="77777777" w:rsidR="00724FED" w:rsidRDefault="00000000">
            <w:r>
              <w:rPr>
                <w:sz w:val="28"/>
                <w:szCs w:val="28"/>
              </w:rPr>
              <w:t>เวลาที่ไม่ได้รับข้อมูลจึงถือว่าออฟไลน์ (นาที)</w:t>
            </w:r>
          </w:p>
        </w:tc>
        <w:tc>
          <w:tcPr>
            <w:tcW w:w="1559" w:type="dxa"/>
          </w:tcPr>
          <w:p w14:paraId="7948ADB7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743D2C6E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69DE67FA" w14:textId="77777777" w:rsidR="00724FED" w:rsidRDefault="00000000">
            <w:r>
              <w:rPr>
                <w:sz w:val="28"/>
                <w:szCs w:val="28"/>
              </w:rPr>
              <w:t>Default: 30</w:t>
            </w:r>
          </w:p>
        </w:tc>
      </w:tr>
      <w:tr w:rsidR="00724FED" w14:paraId="251FD79E" w14:textId="77777777">
        <w:trPr>
          <w:cantSplit/>
          <w:jc w:val="center"/>
        </w:trPr>
        <w:tc>
          <w:tcPr>
            <w:tcW w:w="2041" w:type="dxa"/>
          </w:tcPr>
          <w:p w14:paraId="22276F57" w14:textId="77777777" w:rsidR="00724FED" w:rsidRDefault="00000000">
            <w:r>
              <w:rPr>
                <w:sz w:val="28"/>
                <w:szCs w:val="28"/>
              </w:rPr>
              <w:t>battery_​low_​enabled</w:t>
            </w:r>
          </w:p>
        </w:tc>
        <w:tc>
          <w:tcPr>
            <w:tcW w:w="2211" w:type="dxa"/>
          </w:tcPr>
          <w:p w14:paraId="5DE72283" w14:textId="77777777" w:rsidR="00724FED" w:rsidRDefault="00000000">
            <w:r>
              <w:rPr>
                <w:sz w:val="28"/>
                <w:szCs w:val="28"/>
              </w:rPr>
              <w:t>เปิด/ปิดแจ้งเตือนแบตเตอรี่ต่ำ</w:t>
            </w:r>
          </w:p>
        </w:tc>
        <w:tc>
          <w:tcPr>
            <w:tcW w:w="1559" w:type="dxa"/>
          </w:tcPr>
          <w:p w14:paraId="0723E77E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07746F78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18E505E5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4C092DE4" w14:textId="77777777">
        <w:trPr>
          <w:cantSplit/>
          <w:jc w:val="center"/>
        </w:trPr>
        <w:tc>
          <w:tcPr>
            <w:tcW w:w="2041" w:type="dxa"/>
          </w:tcPr>
          <w:p w14:paraId="519F8F6E" w14:textId="77777777" w:rsidR="00724FED" w:rsidRDefault="00000000">
            <w:r>
              <w:rPr>
                <w:sz w:val="28"/>
                <w:szCs w:val="28"/>
              </w:rPr>
              <w:t>battery_​low_​threshold</w:t>
            </w:r>
          </w:p>
        </w:tc>
        <w:tc>
          <w:tcPr>
            <w:tcW w:w="2211" w:type="dxa"/>
          </w:tcPr>
          <w:p w14:paraId="714E504A" w14:textId="77777777" w:rsidR="00724FED" w:rsidRDefault="00000000">
            <w:r>
              <w:rPr>
                <w:sz w:val="28"/>
                <w:szCs w:val="28"/>
              </w:rPr>
              <w:t>เกณฑ์แบตเตอรี่ต่ำ (%)</w:t>
            </w:r>
          </w:p>
        </w:tc>
        <w:tc>
          <w:tcPr>
            <w:tcW w:w="1559" w:type="dxa"/>
          </w:tcPr>
          <w:p w14:paraId="646B2536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7D7F6C0B" w14:textId="77777777" w:rsidR="00724FED" w:rsidRDefault="00000000">
            <w:r>
              <w:rPr>
                <w:sz w:val="28"/>
                <w:szCs w:val="28"/>
              </w:rPr>
              <w:t>0–100</w:t>
            </w:r>
          </w:p>
        </w:tc>
        <w:tc>
          <w:tcPr>
            <w:tcW w:w="1247" w:type="dxa"/>
          </w:tcPr>
          <w:p w14:paraId="1C60E3A0" w14:textId="77777777" w:rsidR="00724FED" w:rsidRDefault="00000000">
            <w:r>
              <w:rPr>
                <w:sz w:val="28"/>
                <w:szCs w:val="28"/>
              </w:rPr>
              <w:t>Default: 20.​0</w:t>
            </w:r>
          </w:p>
        </w:tc>
      </w:tr>
      <w:tr w:rsidR="00724FED" w14:paraId="6086AE4E" w14:textId="77777777">
        <w:trPr>
          <w:cantSplit/>
          <w:jc w:val="center"/>
        </w:trPr>
        <w:tc>
          <w:tcPr>
            <w:tcW w:w="2041" w:type="dxa"/>
          </w:tcPr>
          <w:p w14:paraId="17326995" w14:textId="77777777" w:rsidR="00724FED" w:rsidRDefault="00000000">
            <w:r>
              <w:rPr>
                <w:sz w:val="28"/>
                <w:szCs w:val="28"/>
              </w:rPr>
              <w:t>geofence_​enabled</w:t>
            </w:r>
          </w:p>
        </w:tc>
        <w:tc>
          <w:tcPr>
            <w:tcW w:w="2211" w:type="dxa"/>
          </w:tcPr>
          <w:p w14:paraId="0409463C" w14:textId="77777777" w:rsidR="00724FED" w:rsidRDefault="00000000">
            <w:r>
              <w:rPr>
                <w:sz w:val="28"/>
                <w:szCs w:val="28"/>
              </w:rPr>
              <w:t>เปิด/ปิดแจ้งเตือนทุ่นออกนอกรัศมี</w:t>
            </w:r>
          </w:p>
        </w:tc>
        <w:tc>
          <w:tcPr>
            <w:tcW w:w="1559" w:type="dxa"/>
          </w:tcPr>
          <w:p w14:paraId="72D81BC0" w14:textId="77777777" w:rsidR="00724FED" w:rsidRDefault="00000000"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1247" w:type="dxa"/>
          </w:tcPr>
          <w:p w14:paraId="67AD782E" w14:textId="77777777" w:rsidR="00724FED" w:rsidRDefault="00000000">
            <w:r>
              <w:rPr>
                <w:sz w:val="28"/>
                <w:szCs w:val="28"/>
              </w:rPr>
              <w:t>true, false</w:t>
            </w:r>
          </w:p>
        </w:tc>
        <w:tc>
          <w:tcPr>
            <w:tcW w:w="1247" w:type="dxa"/>
          </w:tcPr>
          <w:p w14:paraId="04E8580D" w14:textId="77777777" w:rsidR="00724FED" w:rsidRDefault="00000000">
            <w:r>
              <w:rPr>
                <w:sz w:val="28"/>
                <w:szCs w:val="28"/>
              </w:rPr>
              <w:t>Default: true</w:t>
            </w:r>
          </w:p>
        </w:tc>
      </w:tr>
      <w:tr w:rsidR="00724FED" w14:paraId="2C740C2D" w14:textId="77777777">
        <w:trPr>
          <w:cantSplit/>
          <w:jc w:val="center"/>
        </w:trPr>
        <w:tc>
          <w:tcPr>
            <w:tcW w:w="2041" w:type="dxa"/>
          </w:tcPr>
          <w:p w14:paraId="29D9E065" w14:textId="77777777" w:rsidR="00724FED" w:rsidRDefault="00000000">
            <w:r>
              <w:rPr>
                <w:sz w:val="28"/>
                <w:szCs w:val="28"/>
              </w:rPr>
              <w:t>geofence_​radius_​meters</w:t>
            </w:r>
          </w:p>
        </w:tc>
        <w:tc>
          <w:tcPr>
            <w:tcW w:w="2211" w:type="dxa"/>
          </w:tcPr>
          <w:p w14:paraId="26825869" w14:textId="77777777" w:rsidR="00724FED" w:rsidRDefault="00000000">
            <w:r>
              <w:rPr>
                <w:sz w:val="28"/>
                <w:szCs w:val="28"/>
              </w:rPr>
              <w:t>รัศมีที่อนุญาตให้ทุ่นอยู่ (ม.)</w:t>
            </w:r>
          </w:p>
        </w:tc>
        <w:tc>
          <w:tcPr>
            <w:tcW w:w="1559" w:type="dxa"/>
          </w:tcPr>
          <w:p w14:paraId="71868630" w14:textId="77777777" w:rsidR="00724FED" w:rsidRDefault="00000000">
            <w:r>
              <w:rPr>
                <w:sz w:val="28"/>
                <w:szCs w:val="28"/>
              </w:rPr>
              <w:t>FLOAT</w:t>
            </w:r>
          </w:p>
        </w:tc>
        <w:tc>
          <w:tcPr>
            <w:tcW w:w="1247" w:type="dxa"/>
          </w:tcPr>
          <w:p w14:paraId="50D6DBAB" w14:textId="77777777" w:rsidR="00724FED" w:rsidRDefault="00000000">
            <w:r>
              <w:rPr>
                <w:sz w:val="28"/>
                <w:szCs w:val="28"/>
              </w:rPr>
              <w:t>&gt; 0</w:t>
            </w:r>
          </w:p>
        </w:tc>
        <w:tc>
          <w:tcPr>
            <w:tcW w:w="1247" w:type="dxa"/>
          </w:tcPr>
          <w:p w14:paraId="5DB60F41" w14:textId="77777777" w:rsidR="00724FED" w:rsidRDefault="00000000">
            <w:r>
              <w:rPr>
                <w:sz w:val="28"/>
                <w:szCs w:val="28"/>
              </w:rPr>
              <w:t>Default: 100.​0</w:t>
            </w:r>
          </w:p>
        </w:tc>
      </w:tr>
      <w:tr w:rsidR="00724FED" w14:paraId="38C79121" w14:textId="77777777">
        <w:trPr>
          <w:cantSplit/>
          <w:jc w:val="center"/>
        </w:trPr>
        <w:tc>
          <w:tcPr>
            <w:tcW w:w="2041" w:type="dxa"/>
          </w:tcPr>
          <w:p w14:paraId="7B03F2D6" w14:textId="77777777" w:rsidR="00724FED" w:rsidRDefault="00000000">
            <w:r>
              <w:rPr>
                <w:sz w:val="28"/>
                <w:szCs w:val="28"/>
              </w:rPr>
              <w:lastRenderedPageBreak/>
              <w:t>created_​at</w:t>
            </w:r>
          </w:p>
        </w:tc>
        <w:tc>
          <w:tcPr>
            <w:tcW w:w="2211" w:type="dxa"/>
          </w:tcPr>
          <w:p w14:paraId="6187E96F" w14:textId="77777777" w:rsidR="00724FED" w:rsidRDefault="00000000">
            <w:r>
              <w:rPr>
                <w:sz w:val="28"/>
                <w:szCs w:val="28"/>
              </w:rPr>
              <w:t>เวลาที่สร้างการตั้งค่า</w:t>
            </w:r>
          </w:p>
        </w:tc>
        <w:tc>
          <w:tcPr>
            <w:tcW w:w="1559" w:type="dxa"/>
          </w:tcPr>
          <w:p w14:paraId="36134488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1C38DCE4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4C7ED53E" w14:textId="77777777" w:rsidR="00724FED" w:rsidRDefault="00000000">
            <w:r>
              <w:rPr>
                <w:sz w:val="28"/>
                <w:szCs w:val="28"/>
              </w:rPr>
              <w:t>Default: NOW(​)</w:t>
            </w:r>
          </w:p>
        </w:tc>
      </w:tr>
      <w:tr w:rsidR="00724FED" w14:paraId="34B57694" w14:textId="77777777">
        <w:trPr>
          <w:cantSplit/>
          <w:jc w:val="center"/>
        </w:trPr>
        <w:tc>
          <w:tcPr>
            <w:tcW w:w="2041" w:type="dxa"/>
          </w:tcPr>
          <w:p w14:paraId="5B175E27" w14:textId="77777777" w:rsidR="00724FED" w:rsidRDefault="00000000">
            <w:r>
              <w:rPr>
                <w:sz w:val="28"/>
                <w:szCs w:val="28"/>
              </w:rPr>
              <w:t>updated_​at</w:t>
            </w:r>
          </w:p>
        </w:tc>
        <w:tc>
          <w:tcPr>
            <w:tcW w:w="2211" w:type="dxa"/>
          </w:tcPr>
          <w:p w14:paraId="2A83DCBB" w14:textId="77777777" w:rsidR="00724FED" w:rsidRDefault="00000000">
            <w:r>
              <w:rPr>
                <w:sz w:val="28"/>
                <w:szCs w:val="28"/>
              </w:rPr>
              <w:t>เวลาที่แก้ไขล่าสุด</w:t>
            </w:r>
          </w:p>
        </w:tc>
        <w:tc>
          <w:tcPr>
            <w:tcW w:w="1559" w:type="dxa"/>
          </w:tcPr>
          <w:p w14:paraId="1FB7AE41" w14:textId="77777777" w:rsidR="00724FED" w:rsidRDefault="00000000">
            <w:r>
              <w:rPr>
                <w:sz w:val="28"/>
                <w:szCs w:val="28"/>
              </w:rPr>
              <w:t>TIMESTAMPTZ</w:t>
            </w:r>
          </w:p>
        </w:tc>
        <w:tc>
          <w:tcPr>
            <w:tcW w:w="1247" w:type="dxa"/>
          </w:tcPr>
          <w:p w14:paraId="64A4AF8E" w14:textId="77777777" w:rsidR="00724FED" w:rsidRDefault="00000000">
            <w:r>
              <w:rPr>
                <w:sz w:val="28"/>
                <w:szCs w:val="28"/>
              </w:rPr>
              <w:t>YYYY-MM-DD HH:MM:SS+TZ</w:t>
            </w:r>
          </w:p>
        </w:tc>
        <w:tc>
          <w:tcPr>
            <w:tcW w:w="1247" w:type="dxa"/>
          </w:tcPr>
          <w:p w14:paraId="1CEFC06A" w14:textId="77777777" w:rsidR="00724FED" w:rsidRDefault="00000000">
            <w:r>
              <w:rPr>
                <w:sz w:val="28"/>
                <w:szCs w:val="28"/>
              </w:rPr>
              <w:t>Default: NOW(​)</w:t>
            </w:r>
          </w:p>
        </w:tc>
      </w:tr>
      <w:tr w:rsidR="00724FED" w14:paraId="4793B10B" w14:textId="77777777">
        <w:trPr>
          <w:cantSplit/>
          <w:jc w:val="center"/>
        </w:trPr>
        <w:tc>
          <w:tcPr>
            <w:tcW w:w="2041" w:type="dxa"/>
          </w:tcPr>
          <w:p w14:paraId="3092DDF7" w14:textId="77777777" w:rsidR="00724FED" w:rsidRDefault="00000000">
            <w:r>
              <w:rPr>
                <w:sz w:val="28"/>
                <w:szCs w:val="28"/>
              </w:rPr>
              <w:t>water_​level_​cooldown_​minutes</w:t>
            </w:r>
          </w:p>
        </w:tc>
        <w:tc>
          <w:tcPr>
            <w:tcW w:w="2211" w:type="dxa"/>
          </w:tcPr>
          <w:p w14:paraId="0D5A0A2D" w14:textId="77777777" w:rsidR="00724FED" w:rsidRDefault="00000000">
            <w:r>
              <w:rPr>
                <w:sz w:val="28"/>
                <w:szCs w:val="28"/>
              </w:rPr>
              <w:t>เวลาเว้นการแจ้งระดับน้ำซ้ำ (นาที)</w:t>
            </w:r>
          </w:p>
        </w:tc>
        <w:tc>
          <w:tcPr>
            <w:tcW w:w="1559" w:type="dxa"/>
          </w:tcPr>
          <w:p w14:paraId="524511BA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3EC5DAF2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476D4F9A" w14:textId="77777777" w:rsidR="00724FED" w:rsidRDefault="00000000">
            <w:r>
              <w:rPr>
                <w:sz w:val="28"/>
                <w:szCs w:val="28"/>
              </w:rPr>
              <w:t>Default: 30</w:t>
            </w:r>
          </w:p>
        </w:tc>
      </w:tr>
      <w:tr w:rsidR="00724FED" w14:paraId="24E4ED65" w14:textId="77777777">
        <w:trPr>
          <w:cantSplit/>
          <w:jc w:val="center"/>
        </w:trPr>
        <w:tc>
          <w:tcPr>
            <w:tcW w:w="2041" w:type="dxa"/>
          </w:tcPr>
          <w:p w14:paraId="07FBD4A2" w14:textId="77777777" w:rsidR="00724FED" w:rsidRDefault="00000000">
            <w:r>
              <w:rPr>
                <w:sz w:val="28"/>
                <w:szCs w:val="28"/>
              </w:rPr>
              <w:t>rate_​of_​rise_​cooldown_​minutes</w:t>
            </w:r>
          </w:p>
        </w:tc>
        <w:tc>
          <w:tcPr>
            <w:tcW w:w="2211" w:type="dxa"/>
          </w:tcPr>
          <w:p w14:paraId="6318F1F6" w14:textId="77777777" w:rsidR="00724FED" w:rsidRDefault="00000000">
            <w:r>
              <w:rPr>
                <w:sz w:val="28"/>
                <w:szCs w:val="28"/>
              </w:rPr>
              <w:t>เวลาเว้นการแจ้งน้ำขึ้นเร็วซ้ำ (นาที)</w:t>
            </w:r>
          </w:p>
        </w:tc>
        <w:tc>
          <w:tcPr>
            <w:tcW w:w="1559" w:type="dxa"/>
          </w:tcPr>
          <w:p w14:paraId="4F076387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698200DE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3B6821C9" w14:textId="77777777" w:rsidR="00724FED" w:rsidRDefault="00000000">
            <w:r>
              <w:rPr>
                <w:sz w:val="28"/>
                <w:szCs w:val="28"/>
              </w:rPr>
              <w:t>Default: 30</w:t>
            </w:r>
          </w:p>
        </w:tc>
      </w:tr>
      <w:tr w:rsidR="00724FED" w14:paraId="051AB906" w14:textId="77777777">
        <w:trPr>
          <w:cantSplit/>
          <w:jc w:val="center"/>
        </w:trPr>
        <w:tc>
          <w:tcPr>
            <w:tcW w:w="2041" w:type="dxa"/>
          </w:tcPr>
          <w:p w14:paraId="7D73F934" w14:textId="77777777" w:rsidR="00724FED" w:rsidRDefault="00000000">
            <w:r>
              <w:rPr>
                <w:sz w:val="28"/>
                <w:szCs w:val="28"/>
              </w:rPr>
              <w:t>offline_​cooldown_​minutes</w:t>
            </w:r>
          </w:p>
        </w:tc>
        <w:tc>
          <w:tcPr>
            <w:tcW w:w="2211" w:type="dxa"/>
          </w:tcPr>
          <w:p w14:paraId="652C44F6" w14:textId="77777777" w:rsidR="00724FED" w:rsidRDefault="00000000">
            <w:r>
              <w:rPr>
                <w:sz w:val="28"/>
                <w:szCs w:val="28"/>
              </w:rPr>
              <w:t>เวลาเว้นการแจ้งออฟไลน์ซ้ำ (นาที)</w:t>
            </w:r>
          </w:p>
        </w:tc>
        <w:tc>
          <w:tcPr>
            <w:tcW w:w="1559" w:type="dxa"/>
          </w:tcPr>
          <w:p w14:paraId="6E5E81FB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3AAD7A9D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2C459966" w14:textId="77777777" w:rsidR="00724FED" w:rsidRDefault="00000000">
            <w:r>
              <w:rPr>
                <w:sz w:val="28"/>
                <w:szCs w:val="28"/>
              </w:rPr>
              <w:t>Default: 60</w:t>
            </w:r>
          </w:p>
        </w:tc>
      </w:tr>
      <w:tr w:rsidR="00724FED" w14:paraId="1D094FEE" w14:textId="77777777">
        <w:trPr>
          <w:cantSplit/>
          <w:jc w:val="center"/>
        </w:trPr>
        <w:tc>
          <w:tcPr>
            <w:tcW w:w="2041" w:type="dxa"/>
          </w:tcPr>
          <w:p w14:paraId="6D38BBEC" w14:textId="77777777" w:rsidR="00724FED" w:rsidRDefault="00000000">
            <w:r>
              <w:rPr>
                <w:sz w:val="28"/>
                <w:szCs w:val="28"/>
              </w:rPr>
              <w:t>battery_​low_​cooldown_​minutes</w:t>
            </w:r>
          </w:p>
        </w:tc>
        <w:tc>
          <w:tcPr>
            <w:tcW w:w="2211" w:type="dxa"/>
          </w:tcPr>
          <w:p w14:paraId="348E3509" w14:textId="77777777" w:rsidR="00724FED" w:rsidRDefault="00000000">
            <w:r>
              <w:rPr>
                <w:sz w:val="28"/>
                <w:szCs w:val="28"/>
              </w:rPr>
              <w:t>เวลาเว้นการแจ้งแบตเตอรี่ต่ำซ้ำ (นาที)</w:t>
            </w:r>
          </w:p>
        </w:tc>
        <w:tc>
          <w:tcPr>
            <w:tcW w:w="1559" w:type="dxa"/>
          </w:tcPr>
          <w:p w14:paraId="4E956E1D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55AE3230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16C84B9C" w14:textId="77777777" w:rsidR="00724FED" w:rsidRDefault="00000000">
            <w:r>
              <w:rPr>
                <w:sz w:val="28"/>
                <w:szCs w:val="28"/>
              </w:rPr>
              <w:t>Default: 120</w:t>
            </w:r>
          </w:p>
        </w:tc>
      </w:tr>
      <w:tr w:rsidR="00724FED" w14:paraId="638CC051" w14:textId="77777777">
        <w:trPr>
          <w:cantSplit/>
          <w:jc w:val="center"/>
        </w:trPr>
        <w:tc>
          <w:tcPr>
            <w:tcW w:w="2041" w:type="dxa"/>
          </w:tcPr>
          <w:p w14:paraId="094C100B" w14:textId="77777777" w:rsidR="00724FED" w:rsidRDefault="00000000">
            <w:r>
              <w:rPr>
                <w:sz w:val="28"/>
                <w:szCs w:val="28"/>
              </w:rPr>
              <w:t>geofence_​cooldown_​minutes</w:t>
            </w:r>
          </w:p>
        </w:tc>
        <w:tc>
          <w:tcPr>
            <w:tcW w:w="2211" w:type="dxa"/>
          </w:tcPr>
          <w:p w14:paraId="46101A69" w14:textId="77777777" w:rsidR="00724FED" w:rsidRDefault="00000000">
            <w:r>
              <w:rPr>
                <w:sz w:val="28"/>
                <w:szCs w:val="28"/>
              </w:rPr>
              <w:t>เวลาเว้นการแจ้งทุ่นออกนอกรัศมีซ้ำ (นาที)</w:t>
            </w:r>
          </w:p>
        </w:tc>
        <w:tc>
          <w:tcPr>
            <w:tcW w:w="1559" w:type="dxa"/>
          </w:tcPr>
          <w:p w14:paraId="72D2129F" w14:textId="77777777" w:rsidR="00724FED" w:rsidRDefault="00000000"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247" w:type="dxa"/>
          </w:tcPr>
          <w:p w14:paraId="00214DDC" w14:textId="77777777" w:rsidR="00724FED" w:rsidRDefault="00000000">
            <w:r>
              <w:rPr>
                <w:sz w:val="28"/>
                <w:szCs w:val="28"/>
              </w:rPr>
              <w:t>&gt;= 1</w:t>
            </w:r>
          </w:p>
        </w:tc>
        <w:tc>
          <w:tcPr>
            <w:tcW w:w="1247" w:type="dxa"/>
          </w:tcPr>
          <w:p w14:paraId="18B49A36" w14:textId="77777777" w:rsidR="00724FED" w:rsidRDefault="00000000">
            <w:r>
              <w:rPr>
                <w:sz w:val="28"/>
                <w:szCs w:val="28"/>
              </w:rPr>
              <w:t>Default: 60</w:t>
            </w:r>
          </w:p>
        </w:tc>
      </w:tr>
    </w:tbl>
    <w:p w14:paraId="29BABC33" w14:textId="77777777" w:rsidR="00D31042" w:rsidRDefault="00D31042"/>
    <w:sectPr w:rsidR="00D31042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385626">
    <w:abstractNumId w:val="8"/>
  </w:num>
  <w:num w:numId="2" w16cid:durableId="546914439">
    <w:abstractNumId w:val="6"/>
  </w:num>
  <w:num w:numId="3" w16cid:durableId="628363915">
    <w:abstractNumId w:val="5"/>
  </w:num>
  <w:num w:numId="4" w16cid:durableId="828709605">
    <w:abstractNumId w:val="4"/>
  </w:num>
  <w:num w:numId="5" w16cid:durableId="85031884">
    <w:abstractNumId w:val="7"/>
  </w:num>
  <w:num w:numId="6" w16cid:durableId="1617522230">
    <w:abstractNumId w:val="3"/>
  </w:num>
  <w:num w:numId="7" w16cid:durableId="1947495075">
    <w:abstractNumId w:val="2"/>
  </w:num>
  <w:num w:numId="8" w16cid:durableId="1030110193">
    <w:abstractNumId w:val="1"/>
  </w:num>
  <w:num w:numId="9" w16cid:durableId="192591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FED"/>
    <w:rsid w:val="00AA1D8D"/>
    <w:rsid w:val="00B47730"/>
    <w:rsid w:val="00CB0664"/>
    <w:rsid w:val="00D31042"/>
    <w:rsid w:val="00D70884"/>
    <w:rsid w:val="00FC693F"/>
    <w:rsid w:val="00FF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CA269"/>
  <w14:defaultImageDpi w14:val="300"/>
  <w15:docId w15:val="{96332FFD-1ABF-4166-B430-74FA05A9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ณัฐติกรณ์  สุขุม</cp:lastModifiedBy>
  <cp:revision>2</cp:revision>
  <dcterms:created xsi:type="dcterms:W3CDTF">2013-12-23T23:15:00Z</dcterms:created>
  <dcterms:modified xsi:type="dcterms:W3CDTF">2026-10-12T06:24:00Z</dcterms:modified>
  <cp:category/>
</cp:coreProperties>
</file>